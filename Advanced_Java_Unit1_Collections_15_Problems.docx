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778" w:rsidRPr="002F47BF" w:rsidRDefault="002F47BF">
      <w:pPr>
        <w:jc w:val="center"/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ADVANCED JAVA PROGRAMMING</w:t>
      </w: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br/>
        <w:t>UNIT I: JAVA COLLECTIONS FRAMEWORK</w:t>
      </w: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br/>
        <w:t>15 Practice Coding Problems</w:t>
      </w:r>
    </w:p>
    <w:p w:rsidR="009C2778" w:rsidRPr="002F47BF" w:rsidRDefault="009C2778">
      <w:pPr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1: ArrayList Element Frequency Counter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Write a Java program using an ArrayList to count the frequency of each integer element in a list of 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numbers provided by the user.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First line: An integer N (number of elements). Second line: N space-separated integers.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each unique element along with its frequency.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100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10 20 10 30 2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10: 2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20: 2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30: 1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Element 10 appears 2 times, 20 appears 2 times, and 30 appears 1 time.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Scanner(System.in)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List&lt;Integer&gt; list = new ArrayList&lt;&gt;();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(int i = 0; i &lt; n;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list.add(sc.nextInt());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Map&lt;Integer, Integer&gt; freq = new LinkedHashMap&lt;&gt;();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(int num : list)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       freq.put(num, freq.getOrDefault(num, 0) + 1);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(Map.Entry&lt;Integer, Integer&gt; entry : freq.entrySet())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System.out.println(entry.getKey() + ": " + entry.getValue());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5 5 5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5: 3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1 2 3 4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1: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2: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3: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4: 1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100 200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100: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200: 1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2 1 2 1 2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2: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1: 2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10: 1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2: Queue Operations using LinkedList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Implement a queue using LinkedList where elements can be enqueued and dequeued. Perform N operations (enqueue o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r dequeue) and print the state of the queue after all operations.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First line: An integer N representing number of queries. Next N lines contain queries: 'ENQUEUE x' or 'DEQUEUE'.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the remaining elements in the queue separa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ted by space from front to rear. If empty, print 'Queue is empty'.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50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ENQUEUE 10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ENQUEUE 20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DEQUEUE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ENQUEUE 30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20 30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10 and 20 are added. 10 is dequeued. 30 is added. Remaining queue is 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20, 30.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 = Integer.parseInt(sc.nextLine());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Queue&lt;Integer&gt; queue = new LinkedList&lt;&gt;();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 (int i = 0; i &lt; n;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String query = sc.nextLine();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if (query.startsWith("ENQUEUE"))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int val = Integer.parseInt(query.split(" ")[1]);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queue.offer(val);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 else if (query.equals("DEQ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UEUE"))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queue.poll();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if (queue.isEmpty())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System.out.println("Queue is empty");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 else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for (int val : queue)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System.out.print(val + " ");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ENQUEUE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ENQUEUE 15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DEQUEUE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15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DEQUEUE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DEQUEUE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Queue is empty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ENQUEUE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ENQUEUE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ENQUEUE 3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1 2 3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ENQUEUE 10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DEQUEUE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ENQUEUE 20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DEQUEUE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Queue is empty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ENQUEUE 7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DEQUEUE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ENQUEUE 9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9 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3: Stack Reversal of a String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Write a Java program using the Stack class to reverse a given string input.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A single string word without spaces.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the reversed string.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length &lt;= 100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collections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snoitcelloc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Push all characters of 'collections' onto stack and pop them out to get the reversed string.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   Scanner sc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String s = sc.next();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Stack&lt;Character&gt; stack = new Stack&lt;&gt;();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(int i = 0; i &lt; s.length();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stack.push(s.charAt(i));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StringBuilder sb = new StringBui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lder();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while (!stack.isEmpty())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sb.append(stack.pop());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System.out.println(sb.toString());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java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avaj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queue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eeuup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stack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kcats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hello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olleh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4: Deque Palindrome Checker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Use an 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ArrayDeque to check whether a given string is a palindrome by comparing characters from both ends.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A single string word.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'Palindrome' if it is a palindrome, otherwise 'Not Palindrome'.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length &lt;= 100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madam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Palindrome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Characters read the same forwards and backwards.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    String s = sc.next();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Deque&lt;Character&gt; deque = new ArrayDeque&lt;&gt;();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(char c : s.toCharArray())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deque.addLast(c);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boolean isPal = true;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while (deque.size() &gt; 1)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if (!deque.poll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First().equals(deque.pollLast()))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isPal = false;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break;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if (isPal)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System.out.println("Palindrome");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 else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System.out.println("Not Palindrome");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racecar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Palindrome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java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Not Palindrome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level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Palindrome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hello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Not Palindrome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noon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Palindrome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5: Iterator Removal of Even Numbers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Given a list of integers, use an Iterator to remove all even numbers from the list and p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rint the remaining elements.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First line: Integer N. Second line: N space-separated integers.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the remaining odd numbers separated by a space.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100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1 2 3 4 5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1 3 5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Even numbers 2 and 4 are removed using an Iterator.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List&lt;Integer&gt; l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ist = new ArrayList&lt;&gt;();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(int i = 0; i &lt; n;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list.add(sc.nextInt());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Iterator&lt;Integer&gt; it = list.iterator();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while (it.hasNext())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if (it.next() % 2 == 0)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it.remove();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(int num : list)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System.out.print(num + " ");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System.out.println();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2 4 6 8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1 3 5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1 3 5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Input 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6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10 11 12 13 14 15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11 13 15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7 8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7 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Coding 6: Sorting Custom Objects using </w:t>
      </w: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Comparable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Create a class Student with id and name. Implement Comparable interface to sort students in ascending order of their IDs. Read N students and print their sorted details.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First line: N. Next N lines contain id (in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teger) and name (string).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student id and name sorted by ID, one per line.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50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102 Bob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101 Alice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103 Charlie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101 Alice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lastRenderedPageBreak/>
        <w:t>102 Bob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103 Charlie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Students are sorted based on 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their ID using Comparable.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Student implements Comparable&lt;Student&gt;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int id;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String name;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Student(int id, String name)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this.id = id;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this.name = name;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int compareTo(Stud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ent o)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return Integer.compare(this.id, o.id);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List&lt;Student&gt; list = new ArrayList&lt;&gt;();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 (int i = 0; i &lt; n;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list.add(new Student(sc.nextInt(), sc.next()));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Collections.sort(list);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(Student s : list)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System.out.println(s.id + " " + s.name);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 xml:space="preserve"> Zack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 John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1 John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 Zack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 c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 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 b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 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 b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 c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 Dave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 Dave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20 B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 A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 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20 B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99 X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11 Y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55 Z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11 Y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55 Z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99 X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7: Comparator Sorting by Length and Name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Write a program to sort a list of strings first by their length in ascendi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ng order, and if lengths are equal, lexicographically using a Comparator.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First line: N. Next N lines contain string items.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the sorted strings, one per line.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50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apple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cat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banana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dog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cat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dog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apple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banana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'cat' and 'dog' have length 3 (sorted lexicographically). 'apple' length 5, 'banana' length 6.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List&lt;String&gt; list = new ArrayList&lt;&gt;();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(int i = 0; i &lt; n;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list.add(sc.next());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Collections.sort(list, new Comparator&lt;String&gt;()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public int compare(String s1, String s2)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if (s1.length() != s2.length())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    return Integer.compare(s1.length(), s2.length());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return s1.compareTo(s2);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for (String s : list)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System.out.println(s);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abc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ab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ab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abc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beta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alpha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alpha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beta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x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yz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bc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x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bc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yz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programming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is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fun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is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fun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programming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java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c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c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java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8: Searching in Collections using Collect</w:t>
      </w: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ions.binarySearch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Read N integers, sort them, and use Collections.binarySearch to find the index of a given target element.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First line: N. Second line: N integers. Third line: Target element to search.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Print 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the 0-based index of the target if found, or 'Not Found'.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100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10 40 20 50 30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30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2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Sorted list is 10, 20, 30, 40, 50. Target 30 is at index 2.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Main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List&lt;Integer&gt; list = new ArrayList&lt;&gt;();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(int i = 0; i &lt; n;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list.add(sc.nextInt());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   int target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Collections.sort(list);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idx = Collections.binarySearch(list, target);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if (idx &gt;= 0)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System.out.println(idx);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 else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System.out.println("Not Found");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5 1 3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10 20 30 40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25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Not Found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100 50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3 1 4 1 5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0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9: Generic Box Class for Type Safety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Create a generic class Box&lt;T&gt; that holds an item of type T. Read a string and an integer, store them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 in respective Box instances, and print their values.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Two lines: One string and one integer.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the contents of both boxes.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Non-empty string and integer.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Hello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500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Box contains: He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llo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Box contains: 500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Generic class ensures type safety without casting.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Box&lt;T&gt;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private T item;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void setItem(T item) { this.item = item;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T getItem() { return item;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String s = sc.next();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val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Box&lt;String&gt; stringBox = new Box&lt;&gt;();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stringBox.setItem(s);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Box&lt;Integer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&gt; intBox = new Box&lt;&gt;();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intBox.setItem(val);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System.out.println("Box contains: " + stringBox.getItem());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System.out.println("Box contains: " + intBox.getItem());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Java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Box contains: 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Box contains: 10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Collections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99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Box contains: Collections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Box contains: 99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Generics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Box contains: Generics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Box contains: 1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Test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Box contains: 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Box contains: 0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Code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404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Box contains: Code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Box contains: 404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lastRenderedPageBreak/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10: Generic Method for Printing Array Elements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Write a generic method printArray that can print elements of any array type (Integer, String, Double). Read inputs and test the method.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First line: N integers. Second line: N strings.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integer array elements followed by s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tring array elements.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10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1 2 3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a b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1 2 3 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 xml:space="preserve">a b 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A single generic method handles both Integer and String arrays.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public static &lt;E&gt; void printArray(E[] inputArray)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(E element : inputArray)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System.out.print(element + " ");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System.out.println();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n1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Integer[] intArr = new Integer[n1];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(int i = 0; i &lt; n1;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 xml:space="preserve">            intArr[i]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n2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String[] strArr = new String[n2];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    for (int i = 0; i &lt; n2;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strArr[i] = sc.next();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printArray(intArr);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printArray(strArr);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10 20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hello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10 20 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hello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x y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5 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x y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1 1 1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 B C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 xml:space="preserve">1 1 1 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A B C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100 200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foo bar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100 200 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foo bar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zero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0 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zero 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</w:t>
      </w: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</w:t>
      </w:r>
    </w:p>
    <w:p w:rsidR="009C2778" w:rsidRPr="002F47BF" w:rsidRDefault="002F47BF">
      <w:pPr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11: Stack Class Push and Pop Operations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Implement basic Stack operations using java.util.Stack. Perform push, pop, and peek operations and print results.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First line: Number of queries. 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Next queries: PUSH x, POP, PEEK.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output of PEEK or popped elements as per queries.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50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PUSH 10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lastRenderedPageBreak/>
        <w:t>PUSH 20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PEEK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POP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Popped: 20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10 and 20 pushed. PEEK shows 20. POP 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removes 20.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 = Integer.parseInt(sc.nextLine());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Stack&lt;Integer&gt; stack = new Stack&lt;&gt;();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(int i = 0; i &lt; n;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String q = sc.nextLine();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if (q.startsWith("PUSH"))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stack.push(Integer.parseInt(q.split(" ")[1]));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 else if (q.equals("POP"))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if (!stack.isEmpty())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          System.out.println("Popped: " + stack.pop());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 else if (q.equals("PEEK"))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if (!stack.isEmpty())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    System.out.println(stack.peek());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PUSH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PEEK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Popped: 5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PUSH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PUSH 2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PUSH 10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PUSH 20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PEEK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20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PUSH 7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Popped: 7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PUSH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PUSH 6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PEEK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6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Popped: 6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lastRenderedPageBreak/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12: ConcurrentHashMap Thread-Safe Word Count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Simulate concurrent word insertions 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using ConcurrentHashMap. Read a list of words and store their counts thread-safely.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First line: N. Second line: N space-separated words.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word counts in order of insertion.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50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java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c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ollections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java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thread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java: 2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collections: 1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thread: 1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ConcurrentHashMap ensures safe concurrent updates.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import java.util.concurrent.*;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Map&lt;String, Integer&gt; map = new ConcurrentHashMap&lt;&gt;();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List&lt;String&gt; order = new ArrayList&lt;&gt;();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(int i = 0; i &lt; n;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String word = sc.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next();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if (!map.containsKey(word))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order.add(word);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 xml:space="preserve"> 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map.put(word, map.getOrDefault(word, 0) + 1);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(String w : order)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System.out.println(w + ": " + map.get(w));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a: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b: 1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test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test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test: 2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one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two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three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one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one: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two: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three: 1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hello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hello: 1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apple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banana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apple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apple: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banana: 1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13: Collections Synchronization Wrapper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Demonstrate thread safety by wrap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ping a standard ArrayList into a synchronized list using Collections.synchronizedList(), then add and print elements.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First line: N. Second line: N integers.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elements of the synchronized list.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50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10 20 30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10 20 30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Collections.synchronizedList provides thread-synchronized access.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List&lt;Integer&gt; syncList = Collections.synchronizedList(new ArrayList&lt;&gt;());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(int i = 0; i &lt; n;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syncList.add(sc.nextInt());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synchronized (syncList)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for (int num : syncList)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System.out.print(num + " ");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System.out.println();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5 10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5 10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42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42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1 2 3 4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1 2 3 4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9 8 7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9 8 7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0 0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0 0 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14: Queue Interface with PriorityQueue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Use PriorityQueue to process integers in natural ascending order (min-heap). Read N integers and print them as they are polled from the priority queue.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First line: N. Second line: N integers.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elements polled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 from PriorityQueue separated by space.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100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40 10 30 20 50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10 20 30 40 50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PriorityQueue automatically orders elements in ascending order.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 = sc.nextInt();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Queue&lt;Integer&gt; pq = new PriorityQueue&lt;&gt;();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(int i = 0; i &lt; n;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pq.offer(sc.nextInt());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   while (!pq.isEmpty())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System.out.print(pq.poll() + " ");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System.out.println();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9 1 5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1 5 9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100 10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10 100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4 3 2 1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1 2 3 4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7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7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5 4 3 2 1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1 2 3 4 5 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p w:rsidR="009C2778" w:rsidRPr="002F47BF" w:rsidRDefault="002F47BF">
      <w:pPr>
        <w:rPr>
          <w:rFonts w:ascii="Times New Roman" w:hAnsi="Times New Roman" w:cs="Times New Roman"/>
          <w:color w:val="C00000"/>
          <w:sz w:val="24"/>
          <w:szCs w:val="24"/>
        </w:rPr>
      </w:pPr>
      <w:bookmarkStart w:id="0" w:name="_GoBack"/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>Coding 15: Deque Insertion and Removal at Both</w:t>
      </w:r>
      <w:r w:rsidRPr="002F47B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Ends</w:t>
      </w:r>
    </w:p>
    <w:bookmarkEnd w:id="0"/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Problem statement: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Demonstrate Deque operations by performing push/add at both front and rear ends using ArrayDeque.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Input format: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First line: N operations. Next N lines contain commands: 'ADDFRONT x', 'ADDREAR x', 'POPFIRST', 'POPLAST'.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Output forma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Print remaining elements in deque from front to rear.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1 &lt;= N &lt;= 50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ADDFRONT 10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ADDREAR 20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ADDFRONT 5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br/>
        <w:t>POPLAST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Sample 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5 10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Explanation: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>5 added front, 10 added front, 20 added rear, 20 removed from last. Remaining: 5</w:t>
      </w:r>
      <w:r w:rsidRPr="002F47BF">
        <w:rPr>
          <w:rFonts w:ascii="Times New Roman" w:hAnsi="Times New Roman" w:cs="Times New Roman"/>
          <w:color w:val="000000"/>
          <w:sz w:val="24"/>
          <w:szCs w:val="24"/>
        </w:rPr>
        <w:t xml:space="preserve"> 10.</w:t>
      </w:r>
    </w:p>
    <w:p w:rsidR="009C2778" w:rsidRPr="002F47BF" w:rsidRDefault="002F47BF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Java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C2778" w:rsidRPr="002F47BF">
        <w:trPr>
          <w:jc w:val="center"/>
        </w:trPr>
        <w:tc>
          <w:tcPr>
            <w:tcW w:w="936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C2778" w:rsidRPr="002F47BF" w:rsidRDefault="002F47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import java.util.*;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class Main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public static void main(String[] args)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Scanner sc = new Scanner(System.in);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int n = Integer.parseInt(sc.nextLine());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Deque&lt;Integer&gt; deque = new ArrayDeque&lt;&gt;();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for (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int i = 0; i &lt; n; i++)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String cmd = sc.nextLine();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if (cmd.startsWith("ADDFRONT"))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deque.addFirst(Integer.parseInt(cmd.split(" ")[1]));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 else if (cmd.startsWith("ADDREAR"))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deque.ad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dLast(Integer.parseInt(cmd.split(" ")[1]));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 else if (cmd.equals("POPFIRST"))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if (!deque.isEmpty()) deque.pollFirst();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 else if (cmd.equals("POPLAST"))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if (!deque.isEmpty()) deque.pollLast();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if (deque.isEmpty())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System.out.println("Deque is empty");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} else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for (int val : deque) {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    System.out.print(val + " ");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     System.out.println();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   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 xml:space="preserve">    }</w:t>
            </w:r>
            <w:r w:rsidRPr="002F47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}</w:t>
            </w:r>
          </w:p>
        </w:tc>
      </w:tr>
    </w:tbl>
    <w:p w:rsidR="009C2778" w:rsidRPr="002F47BF" w:rsidRDefault="009C2778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ADDFRONT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ADDREAR 2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1 2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ADDFRONT 10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ADDFRONT 20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POPFIRST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lastRenderedPageBreak/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10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ADDREAR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POPLAST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Deque is empty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ADDREAR 1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ADDREAR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 xml:space="preserve"> 2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POPFIRST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 xml:space="preserve">2 </w:t>
      </w:r>
    </w:p>
    <w:p w:rsidR="009C2778" w:rsidRPr="002F47BF" w:rsidRDefault="002F47BF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Input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ADDFRONT 3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ADDREAR 4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POPFIRST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POPLAST</w:t>
      </w:r>
    </w:p>
    <w:p w:rsidR="009C2778" w:rsidRPr="002F47BF" w:rsidRDefault="002F47B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t>Testcase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Output 5</w:t>
      </w:r>
      <w:r w:rsidRPr="002F47BF">
        <w:rPr>
          <w:rFonts w:ascii="Times New Roman" w:hAnsi="Times New Roman" w:cs="Times New Roman"/>
          <w:b/>
          <w:color w:val="333333"/>
          <w:sz w:val="24"/>
          <w:szCs w:val="24"/>
        </w:rPr>
        <w:br/>
        <w:t>Deque is empty</w:t>
      </w:r>
    </w:p>
    <w:p w:rsidR="009C2778" w:rsidRPr="002F47BF" w:rsidRDefault="002F47BF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2F47BF">
        <w:rPr>
          <w:rFonts w:ascii="Times New Roman" w:hAnsi="Times New Roman" w:cs="Times New Roman"/>
          <w:color w:val="C8C8C8"/>
          <w:sz w:val="24"/>
          <w:szCs w:val="24"/>
        </w:rPr>
        <w:t>_________________________________________________________________________________</w:t>
      </w:r>
    </w:p>
    <w:sectPr w:rsidR="009C2778" w:rsidRPr="002F47B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493"/>
    <w:rsid w:val="0015074B"/>
    <w:rsid w:val="0029639D"/>
    <w:rsid w:val="002F47BF"/>
    <w:rsid w:val="00326F90"/>
    <w:rsid w:val="009C27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0B3E796-3DB1-4C62-BA5F-623F4B8F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B7631C-6BC4-48BD-9FC2-9A62526BA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34</Pages>
  <Words>3495</Words>
  <Characters>19923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2026-10-11T12:27:00Z</dcterms:modified>
  <cp:category/>
</cp:coreProperties>
</file>