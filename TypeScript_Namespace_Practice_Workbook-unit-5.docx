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00B6" w14:textId="77777777" w:rsidR="00A46CB0" w:rsidRDefault="00956DDE">
      <w:pPr>
        <w:spacing w:before="1800"/>
        <w:jc w:val="center"/>
      </w:pPr>
      <w:r>
        <w:rPr>
          <w:b/>
          <w:color w:val="1F4E79"/>
          <w:sz w:val="54"/>
        </w:rPr>
        <w:t>TYPESCRIPT NAMESPACE</w:t>
      </w:r>
    </w:p>
    <w:p w14:paraId="4D70FA57" w14:textId="77777777" w:rsidR="00A46CB0" w:rsidRDefault="00956DDE">
      <w:pPr>
        <w:jc w:val="center"/>
      </w:pPr>
      <w:r>
        <w:rPr>
          <w:color w:val="505050"/>
          <w:sz w:val="36"/>
        </w:rPr>
        <w:t>Programming Practice Workbook</w:t>
      </w:r>
    </w:p>
    <w:p w14:paraId="0240CC9A" w14:textId="77777777" w:rsidR="00A46CB0" w:rsidRDefault="00956DDE">
      <w:pPr>
        <w:spacing w:before="400"/>
        <w:jc w:val="center"/>
      </w:pPr>
      <w:r>
        <w:t>9 Tasks • Easy, Medium &amp; Difficult • Sample I/O • 6 Test Cases Each • Solutions</w:t>
      </w:r>
    </w:p>
    <w:p w14:paraId="0AF5E021" w14:textId="77777777" w:rsidR="00A46CB0" w:rsidRDefault="00A46CB0"/>
    <w:p w14:paraId="15A3FD9A" w14:textId="77777777" w:rsidR="00A46CB0" w:rsidRDefault="00956DDE">
      <w:pPr>
        <w:jc w:val="center"/>
      </w:pPr>
      <w:r>
        <w:t>For beginners learning TypeScript namespaces</w:t>
      </w:r>
    </w:p>
    <w:p w14:paraId="4F44BC79" w14:textId="77777777" w:rsidR="00A46CB0" w:rsidRDefault="00956DDE">
      <w:r>
        <w:br w:type="page"/>
      </w:r>
    </w:p>
    <w:p w14:paraId="1AFF601D" w14:textId="77777777" w:rsidR="00A46CB0" w:rsidRDefault="00956DDE">
      <w:pPr>
        <w:pStyle w:val="Heading1"/>
      </w:pPr>
      <w:r>
        <w:lastRenderedPageBreak/>
        <w:t>How to Use This Workbook</w:t>
      </w:r>
    </w:p>
    <w:p w14:paraId="5216F4C7" w14:textId="77777777" w:rsidR="00A46CB0" w:rsidRDefault="00956DDE">
      <w:r>
        <w:t>Run one task at a time in the TypeScript Playground: https://www.typescriptlang.org/play. Paste the task's code, run it, and compare the output with the sample output and test cases.</w:t>
      </w:r>
    </w:p>
    <w:p w14:paraId="55B951A1" w14:textId="77777777" w:rsidR="00A46CB0" w:rsidRDefault="00956DDE">
      <w:pPr>
        <w:pStyle w:val="Heading2"/>
      </w:pPr>
      <w:r>
        <w:t>Namespace Basics</w:t>
      </w:r>
    </w:p>
    <w:p w14:paraId="417D7770" w14:textId="77777777" w:rsidR="00A46CB0" w:rsidRDefault="00956DDE">
      <w:pPr>
        <w:pStyle w:val="ListBullet"/>
      </w:pPr>
      <w:r>
        <w:t>namespace groups related functions, interfaces, and variables.</w:t>
      </w:r>
    </w:p>
    <w:p w14:paraId="055BD763" w14:textId="77777777" w:rsidR="00A46CB0" w:rsidRDefault="00956DDE">
      <w:pPr>
        <w:pStyle w:val="ListBullet"/>
      </w:pPr>
      <w:r>
        <w:t>export makes a namespace member available outside the namespace.</w:t>
      </w:r>
    </w:p>
    <w:p w14:paraId="2F62A052" w14:textId="77777777" w:rsidR="00A46CB0" w:rsidRDefault="00956DDE">
      <w:pPr>
        <w:pStyle w:val="ListBullet"/>
      </w:pPr>
      <w:r>
        <w:t>Call an exported function using NamespaceName.functionName().</w:t>
      </w:r>
    </w:p>
    <w:p w14:paraId="75AD3BD5" w14:textId="77777777" w:rsidR="00A46CB0" w:rsidRDefault="00956DDE">
      <w:pPr>
        <w:pStyle w:val="ListBullet"/>
      </w:pPr>
      <w:r>
        <w:t>These exercises are designed as single-file examples for practice.</w:t>
      </w:r>
    </w:p>
    <w:p w14:paraId="11DD569D" w14:textId="77777777" w:rsidR="00A46CB0" w:rsidRDefault="00956DDE">
      <w:r>
        <w:t>Testing note: The six test cases document expected behavior. To run every case, change the function arguments or add separate console.log calls. For stateful tasks such as inventory and ticket booking, run the operations in sequence so that the stored state changes as expected.</w:t>
      </w:r>
    </w:p>
    <w:p w14:paraId="73507ECD" w14:textId="77777777" w:rsidR="00A46CB0" w:rsidRDefault="00956DDE">
      <w:r>
        <w:br w:type="page"/>
      </w:r>
    </w:p>
    <w:p w14:paraId="721D8065" w14:textId="77777777" w:rsidR="00A46CB0" w:rsidRDefault="00956DDE">
      <w:pPr>
        <w:pStyle w:val="Heading2"/>
      </w:pPr>
      <w:r>
        <w:lastRenderedPageBreak/>
        <w:t>Task 1: Student Grade Management System</w:t>
      </w:r>
    </w:p>
    <w:p w14:paraId="70D3A1B1" w14:textId="77777777" w:rsidR="00A46CB0" w:rsidRDefault="00956DDE">
      <w:r>
        <w:rPr>
          <w:b/>
          <w:color w:val="2E74B5"/>
        </w:rPr>
        <w:t>Level: Easy</w:t>
      </w:r>
    </w:p>
    <w:p w14:paraId="01EEFF03" w14:textId="77777777" w:rsidR="00A46CB0" w:rsidRDefault="00956DDE">
      <w:pPr>
        <w:pStyle w:val="Heading3"/>
      </w:pPr>
      <w:r>
        <w:t>Problem Statement</w:t>
      </w:r>
    </w:p>
    <w:p w14:paraId="48B9C55F" w14:textId="77777777" w:rsidR="00A46CB0" w:rsidRDefault="00956DDE">
      <w:r>
        <w:t>Create a namespace called StudentManagement that calculates a student's total marks, average, grade, and result for three subjects. Each mark must be between 0 and 100. If any mark is outside this range, return 'Invalid Marks'. Grades: A for average &gt;= 90, B for &gt;= 75, C for &gt;= 60, D for &gt;= 35, otherwise F. A student passes only if every subject mark is at least 35.</w:t>
      </w:r>
    </w:p>
    <w:p w14:paraId="19D59898" w14:textId="77777777" w:rsidR="00A46CB0" w:rsidRDefault="00956DDE">
      <w:pPr>
        <w:pStyle w:val="Heading3"/>
      </w:pPr>
      <w:r>
        <w:t>Sample Input</w:t>
      </w:r>
    </w:p>
    <w:p w14:paraId="324BC9D9" w14:textId="77777777" w:rsidR="00A46CB0" w:rsidRDefault="00956DDE">
      <w:pPr>
        <w:shd w:val="clear" w:color="auto" w:fill="F2F4F7"/>
        <w:spacing w:before="60" w:after="140"/>
        <w:ind w:left="259" w:right="173"/>
      </w:pPr>
      <w:r>
        <w:rPr>
          <w:rFonts w:ascii="Consolas" w:hAnsi="Consolas"/>
          <w:color w:val="232D37"/>
          <w:sz w:val="16"/>
        </w:rPr>
        <w:t>Student: Arun</w:t>
      </w:r>
      <w:r>
        <w:br/>
      </w:r>
      <w:r>
        <w:rPr>
          <w:rFonts w:ascii="Consolas" w:hAnsi="Consolas"/>
          <w:color w:val="232D37"/>
          <w:sz w:val="16"/>
        </w:rPr>
        <w:t>Marks: 85, 90, 80</w:t>
      </w:r>
    </w:p>
    <w:p w14:paraId="208B6060" w14:textId="77777777" w:rsidR="00A46CB0" w:rsidRDefault="00956DDE">
      <w:pPr>
        <w:pStyle w:val="Heading3"/>
      </w:pPr>
      <w:r>
        <w:t>Sample Output</w:t>
      </w:r>
    </w:p>
    <w:p w14:paraId="1DFD14D9" w14:textId="77777777" w:rsidR="00A46CB0" w:rsidRDefault="00956DDE">
      <w:pPr>
        <w:shd w:val="clear" w:color="auto" w:fill="F2F4F7"/>
        <w:spacing w:before="60" w:after="140"/>
        <w:ind w:left="259" w:right="173"/>
      </w:pPr>
      <w:r>
        <w:rPr>
          <w:rFonts w:ascii="Consolas" w:hAnsi="Consolas"/>
          <w:color w:val="232D37"/>
          <w:sz w:val="16"/>
        </w:rPr>
        <w:t>Student: Arun</w:t>
      </w:r>
      <w:r>
        <w:br/>
      </w:r>
      <w:r>
        <w:rPr>
          <w:rFonts w:ascii="Consolas" w:hAnsi="Consolas"/>
          <w:color w:val="232D37"/>
          <w:sz w:val="16"/>
        </w:rPr>
        <w:t>Total: 255</w:t>
      </w:r>
      <w:r>
        <w:br/>
      </w:r>
      <w:r>
        <w:rPr>
          <w:rFonts w:ascii="Consolas" w:hAnsi="Consolas"/>
          <w:color w:val="232D37"/>
          <w:sz w:val="16"/>
        </w:rPr>
        <w:t>Average: 85.00</w:t>
      </w:r>
      <w:r>
        <w:br/>
      </w:r>
      <w:r>
        <w:rPr>
          <w:rFonts w:ascii="Consolas" w:hAnsi="Consolas"/>
          <w:color w:val="232D37"/>
          <w:sz w:val="16"/>
        </w:rPr>
        <w:t>Grade: B</w:t>
      </w:r>
      <w:r>
        <w:br/>
      </w:r>
      <w:r>
        <w:rPr>
          <w:rFonts w:ascii="Consolas" w:hAnsi="Consolas"/>
          <w:color w:val="232D37"/>
          <w:sz w:val="16"/>
        </w:rPr>
        <w:t>Result: Pass</w:t>
      </w:r>
    </w:p>
    <w:p w14:paraId="111597BC"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4B367D3F" w14:textId="77777777">
        <w:tc>
          <w:tcPr>
            <w:tcW w:w="3360" w:type="dxa"/>
            <w:shd w:val="clear" w:color="auto" w:fill="1F4E79"/>
          </w:tcPr>
          <w:p w14:paraId="046AC50B" w14:textId="77777777" w:rsidR="00A46CB0" w:rsidRDefault="00956DDE">
            <w:r>
              <w:rPr>
                <w:b/>
                <w:color w:val="FFFFFF"/>
                <w:sz w:val="18"/>
              </w:rPr>
              <w:t>Test</w:t>
            </w:r>
          </w:p>
        </w:tc>
        <w:tc>
          <w:tcPr>
            <w:tcW w:w="3360" w:type="dxa"/>
            <w:shd w:val="clear" w:color="auto" w:fill="1F4E79"/>
          </w:tcPr>
          <w:p w14:paraId="0F15DDE3" w14:textId="77777777" w:rsidR="00A46CB0" w:rsidRDefault="00956DDE">
            <w:r>
              <w:rPr>
                <w:b/>
                <w:color w:val="FFFFFF"/>
                <w:sz w:val="18"/>
              </w:rPr>
              <w:t>Input / Operation</w:t>
            </w:r>
          </w:p>
        </w:tc>
        <w:tc>
          <w:tcPr>
            <w:tcW w:w="3360" w:type="dxa"/>
            <w:shd w:val="clear" w:color="auto" w:fill="1F4E79"/>
          </w:tcPr>
          <w:p w14:paraId="54EE0B5B" w14:textId="77777777" w:rsidR="00A46CB0" w:rsidRDefault="00956DDE">
            <w:r>
              <w:rPr>
                <w:b/>
                <w:color w:val="FFFFFF"/>
                <w:sz w:val="18"/>
              </w:rPr>
              <w:t>Expected Output</w:t>
            </w:r>
          </w:p>
        </w:tc>
      </w:tr>
      <w:tr w:rsidR="00A46CB0" w14:paraId="6AB8241C" w14:textId="77777777">
        <w:tc>
          <w:tcPr>
            <w:tcW w:w="3360" w:type="dxa"/>
          </w:tcPr>
          <w:p w14:paraId="046FB5E7" w14:textId="77777777" w:rsidR="00A46CB0" w:rsidRDefault="00956DDE">
            <w:r>
              <w:rPr>
                <w:sz w:val="17"/>
              </w:rPr>
              <w:t>1</w:t>
            </w:r>
          </w:p>
        </w:tc>
        <w:tc>
          <w:tcPr>
            <w:tcW w:w="3360" w:type="dxa"/>
          </w:tcPr>
          <w:p w14:paraId="4CA2147E" w14:textId="77777777" w:rsidR="00A46CB0" w:rsidRDefault="00956DDE">
            <w:r>
              <w:rPr>
                <w:sz w:val="17"/>
              </w:rPr>
              <w:t>85, 90, 80</w:t>
            </w:r>
          </w:p>
        </w:tc>
        <w:tc>
          <w:tcPr>
            <w:tcW w:w="3360" w:type="dxa"/>
          </w:tcPr>
          <w:p w14:paraId="00F8FABF" w14:textId="77777777" w:rsidR="00A46CB0" w:rsidRDefault="00956DDE">
            <w:r>
              <w:rPr>
                <w:sz w:val="17"/>
              </w:rPr>
              <w:t>Total 255; Avg 85.00; B; Pass</w:t>
            </w:r>
          </w:p>
        </w:tc>
      </w:tr>
      <w:tr w:rsidR="00A46CB0" w14:paraId="3F6C31B5" w14:textId="77777777">
        <w:tc>
          <w:tcPr>
            <w:tcW w:w="3360" w:type="dxa"/>
          </w:tcPr>
          <w:p w14:paraId="354E4541" w14:textId="77777777" w:rsidR="00A46CB0" w:rsidRDefault="00956DDE">
            <w:r>
              <w:rPr>
                <w:sz w:val="17"/>
              </w:rPr>
              <w:t>2</w:t>
            </w:r>
          </w:p>
        </w:tc>
        <w:tc>
          <w:tcPr>
            <w:tcW w:w="3360" w:type="dxa"/>
          </w:tcPr>
          <w:p w14:paraId="16C38FF4" w14:textId="77777777" w:rsidR="00A46CB0" w:rsidRDefault="00956DDE">
            <w:r>
              <w:rPr>
                <w:sz w:val="17"/>
              </w:rPr>
              <w:t>95, 92, 98</w:t>
            </w:r>
          </w:p>
        </w:tc>
        <w:tc>
          <w:tcPr>
            <w:tcW w:w="3360" w:type="dxa"/>
          </w:tcPr>
          <w:p w14:paraId="6776461A" w14:textId="77777777" w:rsidR="00A46CB0" w:rsidRDefault="00956DDE">
            <w:r>
              <w:rPr>
                <w:sz w:val="17"/>
              </w:rPr>
              <w:t>Total 285; Avg 95.00; A; Pass</w:t>
            </w:r>
          </w:p>
        </w:tc>
      </w:tr>
      <w:tr w:rsidR="00A46CB0" w14:paraId="1A8F4912" w14:textId="77777777">
        <w:tc>
          <w:tcPr>
            <w:tcW w:w="3360" w:type="dxa"/>
          </w:tcPr>
          <w:p w14:paraId="34BBB390" w14:textId="77777777" w:rsidR="00A46CB0" w:rsidRDefault="00956DDE">
            <w:r>
              <w:rPr>
                <w:sz w:val="17"/>
              </w:rPr>
              <w:t>3</w:t>
            </w:r>
          </w:p>
        </w:tc>
        <w:tc>
          <w:tcPr>
            <w:tcW w:w="3360" w:type="dxa"/>
          </w:tcPr>
          <w:p w14:paraId="1FE467BE" w14:textId="77777777" w:rsidR="00A46CB0" w:rsidRDefault="00956DDE">
            <w:r>
              <w:rPr>
                <w:sz w:val="17"/>
              </w:rPr>
              <w:t>70, 65, 60</w:t>
            </w:r>
          </w:p>
        </w:tc>
        <w:tc>
          <w:tcPr>
            <w:tcW w:w="3360" w:type="dxa"/>
          </w:tcPr>
          <w:p w14:paraId="186CA1FE" w14:textId="77777777" w:rsidR="00A46CB0" w:rsidRDefault="00956DDE">
            <w:r>
              <w:rPr>
                <w:sz w:val="17"/>
              </w:rPr>
              <w:t>Total 195; Avg 65.00; C; Pass</w:t>
            </w:r>
          </w:p>
        </w:tc>
      </w:tr>
      <w:tr w:rsidR="00A46CB0" w14:paraId="4A12CD68" w14:textId="77777777">
        <w:tc>
          <w:tcPr>
            <w:tcW w:w="3360" w:type="dxa"/>
          </w:tcPr>
          <w:p w14:paraId="05F2E912" w14:textId="77777777" w:rsidR="00A46CB0" w:rsidRDefault="00956DDE">
            <w:r>
              <w:rPr>
                <w:sz w:val="17"/>
              </w:rPr>
              <w:t>4</w:t>
            </w:r>
          </w:p>
        </w:tc>
        <w:tc>
          <w:tcPr>
            <w:tcW w:w="3360" w:type="dxa"/>
          </w:tcPr>
          <w:p w14:paraId="52E40D7D" w14:textId="77777777" w:rsidR="00A46CB0" w:rsidRDefault="00956DDE">
            <w:r>
              <w:rPr>
                <w:sz w:val="17"/>
              </w:rPr>
              <w:t>40, 35, 45</w:t>
            </w:r>
          </w:p>
        </w:tc>
        <w:tc>
          <w:tcPr>
            <w:tcW w:w="3360" w:type="dxa"/>
          </w:tcPr>
          <w:p w14:paraId="11E645DC" w14:textId="77777777" w:rsidR="00A46CB0" w:rsidRDefault="00956DDE">
            <w:r>
              <w:rPr>
                <w:sz w:val="17"/>
              </w:rPr>
              <w:t>Total 120; Avg 40.00; D; Pass</w:t>
            </w:r>
          </w:p>
        </w:tc>
      </w:tr>
      <w:tr w:rsidR="00A46CB0" w14:paraId="53CC20BB" w14:textId="77777777">
        <w:tc>
          <w:tcPr>
            <w:tcW w:w="3360" w:type="dxa"/>
          </w:tcPr>
          <w:p w14:paraId="4E5EE95E" w14:textId="77777777" w:rsidR="00A46CB0" w:rsidRDefault="00956DDE">
            <w:r>
              <w:rPr>
                <w:sz w:val="17"/>
              </w:rPr>
              <w:t>5</w:t>
            </w:r>
          </w:p>
        </w:tc>
        <w:tc>
          <w:tcPr>
            <w:tcW w:w="3360" w:type="dxa"/>
          </w:tcPr>
          <w:p w14:paraId="2A2BAC24" w14:textId="77777777" w:rsidR="00A46CB0" w:rsidRDefault="00956DDE">
            <w:r>
              <w:rPr>
                <w:sz w:val="17"/>
              </w:rPr>
              <w:t>30, 80, 90</w:t>
            </w:r>
          </w:p>
        </w:tc>
        <w:tc>
          <w:tcPr>
            <w:tcW w:w="3360" w:type="dxa"/>
          </w:tcPr>
          <w:p w14:paraId="6877B79E" w14:textId="77777777" w:rsidR="00A46CB0" w:rsidRDefault="00956DDE">
            <w:r>
              <w:rPr>
                <w:sz w:val="17"/>
              </w:rPr>
              <w:t>Total 200; Avg 66.67; C; Fail</w:t>
            </w:r>
          </w:p>
        </w:tc>
      </w:tr>
      <w:tr w:rsidR="00A46CB0" w14:paraId="469F14C1" w14:textId="77777777">
        <w:tc>
          <w:tcPr>
            <w:tcW w:w="3360" w:type="dxa"/>
          </w:tcPr>
          <w:p w14:paraId="59109B32" w14:textId="77777777" w:rsidR="00A46CB0" w:rsidRDefault="00956DDE">
            <w:r>
              <w:rPr>
                <w:sz w:val="17"/>
              </w:rPr>
              <w:t>6</w:t>
            </w:r>
          </w:p>
        </w:tc>
        <w:tc>
          <w:tcPr>
            <w:tcW w:w="3360" w:type="dxa"/>
          </w:tcPr>
          <w:p w14:paraId="6D1EB144" w14:textId="77777777" w:rsidR="00A46CB0" w:rsidRDefault="00956DDE">
            <w:r>
              <w:rPr>
                <w:sz w:val="17"/>
              </w:rPr>
              <w:t>80, 110, 70</w:t>
            </w:r>
          </w:p>
        </w:tc>
        <w:tc>
          <w:tcPr>
            <w:tcW w:w="3360" w:type="dxa"/>
          </w:tcPr>
          <w:p w14:paraId="4D837151" w14:textId="77777777" w:rsidR="00A46CB0" w:rsidRDefault="00956DDE">
            <w:r>
              <w:rPr>
                <w:sz w:val="17"/>
              </w:rPr>
              <w:t>Invalid Marks</w:t>
            </w:r>
          </w:p>
        </w:tc>
      </w:tr>
    </w:tbl>
    <w:p w14:paraId="5FEC1245" w14:textId="77777777" w:rsidR="00A46CB0" w:rsidRDefault="00A46CB0"/>
    <w:p w14:paraId="7E85B8F4" w14:textId="77777777" w:rsidR="00A46CB0" w:rsidRDefault="00956DDE">
      <w:pPr>
        <w:pStyle w:val="Heading3"/>
      </w:pPr>
      <w:r>
        <w:t>Actual Answer — TypeScript Code</w:t>
      </w:r>
    </w:p>
    <w:p w14:paraId="6B156B50" w14:textId="77777777" w:rsidR="00A46CB0" w:rsidRDefault="00956DDE">
      <w:pPr>
        <w:shd w:val="clear" w:color="auto" w:fill="F2F4F7"/>
        <w:spacing w:before="60" w:after="140"/>
        <w:ind w:left="259" w:right="173"/>
      </w:pPr>
      <w:r>
        <w:rPr>
          <w:rFonts w:ascii="Consolas" w:hAnsi="Consolas"/>
          <w:color w:val="232D37"/>
          <w:sz w:val="16"/>
        </w:rPr>
        <w:t>namespace StudentManagement {</w:t>
      </w:r>
      <w:r>
        <w:br/>
      </w:r>
      <w:r>
        <w:rPr>
          <w:rFonts w:ascii="Consolas" w:hAnsi="Consolas"/>
          <w:color w:val="232D37"/>
          <w:sz w:val="16"/>
        </w:rPr>
        <w:t xml:space="preserve">    export function calculate(</w:t>
      </w:r>
      <w:r>
        <w:br/>
      </w:r>
      <w:r>
        <w:rPr>
          <w:rFonts w:ascii="Consolas" w:hAnsi="Consolas"/>
          <w:color w:val="232D37"/>
          <w:sz w:val="16"/>
        </w:rPr>
        <w:t xml:space="preserve">        name: string, m1: number, m2: number, m3: number</w:t>
      </w:r>
      <w:r>
        <w:br/>
      </w:r>
      <w:r>
        <w:rPr>
          <w:rFonts w:ascii="Consolas" w:hAnsi="Consolas"/>
          <w:color w:val="232D37"/>
          <w:sz w:val="16"/>
        </w:rPr>
        <w:t xml:space="preserve">    ): string {</w:t>
      </w:r>
      <w:r>
        <w:br/>
      </w:r>
      <w:r>
        <w:rPr>
          <w:rFonts w:ascii="Consolas" w:hAnsi="Consolas"/>
          <w:color w:val="232D37"/>
          <w:sz w:val="16"/>
        </w:rPr>
        <w:t xml:space="preserve">        const marks = [m1, m2, m3];</w:t>
      </w:r>
      <w:r>
        <w:br/>
      </w:r>
      <w:r>
        <w:rPr>
          <w:rFonts w:ascii="Consolas" w:hAnsi="Consolas"/>
          <w:color w:val="232D37"/>
          <w:sz w:val="16"/>
        </w:rPr>
        <w:t xml:space="preserve"> </w:t>
      </w:r>
      <w:r>
        <w:br/>
      </w:r>
      <w:r>
        <w:rPr>
          <w:rFonts w:ascii="Consolas" w:hAnsi="Consolas"/>
          <w:color w:val="232D37"/>
          <w:sz w:val="16"/>
        </w:rPr>
        <w:t xml:space="preserve">        if (marks.some(m =&gt; m &lt; 0 || m &gt; 100)) {</w:t>
      </w:r>
      <w:r>
        <w:br/>
      </w:r>
      <w:r>
        <w:rPr>
          <w:rFonts w:ascii="Consolas" w:hAnsi="Consolas"/>
          <w:color w:val="232D37"/>
          <w:sz w:val="16"/>
        </w:rPr>
        <w:t xml:space="preserve">            return "Invalid Marks";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total = m1 + m2 + m3;</w:t>
      </w:r>
      <w:r>
        <w:br/>
      </w:r>
      <w:r>
        <w:rPr>
          <w:rFonts w:ascii="Consolas" w:hAnsi="Consolas"/>
          <w:color w:val="232D37"/>
          <w:sz w:val="16"/>
        </w:rPr>
        <w:t xml:space="preserve">        const average = total / 3;</w:t>
      </w:r>
      <w:r>
        <w:br/>
      </w:r>
      <w:r>
        <w:rPr>
          <w:rFonts w:ascii="Consolas" w:hAnsi="Consolas"/>
          <w:color w:val="232D37"/>
          <w:sz w:val="16"/>
        </w:rPr>
        <w:t xml:space="preserve"> </w:t>
      </w:r>
      <w:r>
        <w:br/>
      </w:r>
      <w:r>
        <w:rPr>
          <w:rFonts w:ascii="Consolas" w:hAnsi="Consolas"/>
          <w:color w:val="232D37"/>
          <w:sz w:val="16"/>
        </w:rPr>
        <w:t xml:space="preserve">        let grade: string;</w:t>
      </w:r>
      <w:r>
        <w:br/>
      </w:r>
      <w:r>
        <w:rPr>
          <w:rFonts w:ascii="Consolas" w:hAnsi="Consolas"/>
          <w:color w:val="232D37"/>
          <w:sz w:val="16"/>
        </w:rPr>
        <w:t xml:space="preserve">        if (average &gt;= 90) grade = "A";</w:t>
      </w:r>
      <w:r>
        <w:br/>
      </w:r>
      <w:r>
        <w:rPr>
          <w:rFonts w:ascii="Consolas" w:hAnsi="Consolas"/>
          <w:color w:val="232D37"/>
          <w:sz w:val="16"/>
        </w:rPr>
        <w:t xml:space="preserve">        else if (average &gt;= 75) grade = "B";</w:t>
      </w:r>
      <w:r>
        <w:br/>
      </w:r>
      <w:r>
        <w:rPr>
          <w:rFonts w:ascii="Consolas" w:hAnsi="Consolas"/>
          <w:color w:val="232D37"/>
          <w:sz w:val="16"/>
        </w:rPr>
        <w:t xml:space="preserve">        else if (average &gt;= 60) grade = "C";</w:t>
      </w:r>
      <w:r>
        <w:br/>
      </w:r>
      <w:r>
        <w:rPr>
          <w:rFonts w:ascii="Consolas" w:hAnsi="Consolas"/>
          <w:color w:val="232D37"/>
          <w:sz w:val="16"/>
        </w:rPr>
        <w:t xml:space="preserve">        else if (average &gt;= 35) grade = "D";</w:t>
      </w:r>
      <w:r>
        <w:br/>
      </w:r>
      <w:r>
        <w:rPr>
          <w:rFonts w:ascii="Consolas" w:hAnsi="Consolas"/>
          <w:color w:val="232D37"/>
          <w:sz w:val="16"/>
        </w:rPr>
        <w:t xml:space="preserve">        else grade = "F";</w:t>
      </w:r>
      <w:r>
        <w:br/>
      </w:r>
      <w:r>
        <w:rPr>
          <w:rFonts w:ascii="Consolas" w:hAnsi="Consolas"/>
          <w:color w:val="232D37"/>
          <w:sz w:val="16"/>
        </w:rPr>
        <w:t xml:space="preserve"> </w:t>
      </w:r>
      <w:r>
        <w:br/>
      </w:r>
      <w:r>
        <w:rPr>
          <w:rFonts w:ascii="Consolas" w:hAnsi="Consolas"/>
          <w:color w:val="232D37"/>
          <w:sz w:val="16"/>
        </w:rPr>
        <w:t xml:space="preserve">        const result = marks.every(m =&gt; m &gt;= 35) ? "Pass" : "Fail";</w:t>
      </w:r>
      <w:r>
        <w:br/>
      </w:r>
      <w:r>
        <w:rPr>
          <w:rFonts w:ascii="Consolas" w:hAnsi="Consolas"/>
          <w:color w:val="232D37"/>
          <w:sz w:val="16"/>
        </w:rPr>
        <w:t xml:space="preserve"> </w:t>
      </w:r>
      <w:r>
        <w:br/>
      </w:r>
      <w:r>
        <w:rPr>
          <w:rFonts w:ascii="Consolas" w:hAnsi="Consolas"/>
          <w:color w:val="232D37"/>
          <w:sz w:val="16"/>
        </w:rPr>
        <w:t xml:space="preserve">        return `Student: ${name}</w:t>
      </w:r>
      <w:r>
        <w:br/>
      </w:r>
      <w:r>
        <w:rPr>
          <w:rFonts w:ascii="Consolas" w:hAnsi="Consolas"/>
          <w:color w:val="232D37"/>
          <w:sz w:val="16"/>
        </w:rPr>
        <w:t>Total: ${total}</w:t>
      </w:r>
      <w:r>
        <w:br/>
      </w:r>
      <w:r>
        <w:rPr>
          <w:rFonts w:ascii="Consolas" w:hAnsi="Consolas"/>
          <w:color w:val="232D37"/>
          <w:sz w:val="16"/>
        </w:rPr>
        <w:t>Average: ${average.toFixed(2)}</w:t>
      </w:r>
      <w:r>
        <w:br/>
      </w:r>
      <w:r>
        <w:rPr>
          <w:rFonts w:ascii="Consolas" w:hAnsi="Consolas"/>
          <w:color w:val="232D37"/>
          <w:sz w:val="16"/>
        </w:rPr>
        <w:t>Grade: ${grade}</w:t>
      </w:r>
      <w:r>
        <w:br/>
      </w:r>
      <w:r>
        <w:rPr>
          <w:rFonts w:ascii="Consolas" w:hAnsi="Consolas"/>
          <w:color w:val="232D37"/>
          <w:sz w:val="16"/>
        </w:rPr>
        <w:t>Result: ${result}`;</w:t>
      </w:r>
      <w:r>
        <w:br/>
      </w:r>
      <w:r>
        <w:rPr>
          <w:rFonts w:ascii="Consolas" w:hAnsi="Consolas"/>
          <w:color w:val="232D37"/>
          <w:sz w:val="16"/>
        </w:rPr>
        <w:lastRenderedPageBreak/>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console.log(StudentManagement.calculate("Arun", 85, 90, 80));</w:t>
      </w:r>
    </w:p>
    <w:p w14:paraId="2FC2D3E0" w14:textId="77777777" w:rsidR="00A46CB0" w:rsidRDefault="00956DDE">
      <w:pPr>
        <w:pStyle w:val="Heading2"/>
      </w:pPr>
      <w:r>
        <w:t>Task 2: Bank Account Management</w:t>
      </w:r>
    </w:p>
    <w:p w14:paraId="6046FCEF" w14:textId="77777777" w:rsidR="00A46CB0" w:rsidRDefault="00956DDE">
      <w:r>
        <w:rPr>
          <w:b/>
          <w:color w:val="2E74B5"/>
        </w:rPr>
        <w:t>Level: Easy</w:t>
      </w:r>
    </w:p>
    <w:p w14:paraId="1E623E62" w14:textId="77777777" w:rsidR="00A46CB0" w:rsidRDefault="00956DDE">
      <w:pPr>
        <w:pStyle w:val="Heading3"/>
      </w:pPr>
      <w:r>
        <w:t>Problem Statement</w:t>
      </w:r>
    </w:p>
    <w:p w14:paraId="39FFFC1C" w14:textId="77777777" w:rsidR="00A46CB0" w:rsidRDefault="00956DDE">
      <w:r>
        <w:t>Create a namespace called BankAccount with functions to deposit money, withdraw money, and check a balance. The initial balance cannot be negative. Deposits and withdrawals must be positive. A withdrawal cannot exceed the available balance.</w:t>
      </w:r>
    </w:p>
    <w:p w14:paraId="2C779517" w14:textId="77777777" w:rsidR="00A46CB0" w:rsidRDefault="00956DDE">
      <w:pPr>
        <w:pStyle w:val="Heading3"/>
      </w:pPr>
      <w:r>
        <w:t>Sample Input</w:t>
      </w:r>
    </w:p>
    <w:p w14:paraId="029F61CF" w14:textId="77777777" w:rsidR="00A46CB0" w:rsidRDefault="00956DDE">
      <w:pPr>
        <w:shd w:val="clear" w:color="auto" w:fill="F2F4F7"/>
        <w:spacing w:before="60" w:after="140"/>
        <w:ind w:left="259" w:right="173"/>
      </w:pPr>
      <w:r>
        <w:rPr>
          <w:rFonts w:ascii="Consolas" w:hAnsi="Consolas"/>
          <w:color w:val="232D37"/>
          <w:sz w:val="16"/>
        </w:rPr>
        <w:t>Initial balance: 1000</w:t>
      </w:r>
      <w:r>
        <w:br/>
      </w:r>
      <w:r>
        <w:rPr>
          <w:rFonts w:ascii="Consolas" w:hAnsi="Consolas"/>
          <w:color w:val="232D37"/>
          <w:sz w:val="16"/>
        </w:rPr>
        <w:t>Deposit: 500</w:t>
      </w:r>
      <w:r>
        <w:br/>
      </w:r>
      <w:r>
        <w:rPr>
          <w:rFonts w:ascii="Consolas" w:hAnsi="Consolas"/>
          <w:color w:val="232D37"/>
          <w:sz w:val="16"/>
        </w:rPr>
        <w:t>Withdraw: 300</w:t>
      </w:r>
    </w:p>
    <w:p w14:paraId="3777FC7F" w14:textId="77777777" w:rsidR="00A46CB0" w:rsidRDefault="00956DDE">
      <w:pPr>
        <w:pStyle w:val="Heading3"/>
      </w:pPr>
      <w:r>
        <w:t>Sample Output</w:t>
      </w:r>
    </w:p>
    <w:p w14:paraId="111E53C2" w14:textId="77777777" w:rsidR="00A46CB0" w:rsidRDefault="00956DDE">
      <w:pPr>
        <w:shd w:val="clear" w:color="auto" w:fill="F2F4F7"/>
        <w:spacing w:before="60" w:after="140"/>
        <w:ind w:left="259" w:right="173"/>
      </w:pPr>
      <w:r>
        <w:rPr>
          <w:rFonts w:ascii="Consolas" w:hAnsi="Consolas"/>
          <w:color w:val="232D37"/>
          <w:sz w:val="16"/>
        </w:rPr>
        <w:t>Deposit successful. Balance: 1500</w:t>
      </w:r>
      <w:r>
        <w:br/>
      </w:r>
      <w:r>
        <w:rPr>
          <w:rFonts w:ascii="Consolas" w:hAnsi="Consolas"/>
          <w:color w:val="232D37"/>
          <w:sz w:val="16"/>
        </w:rPr>
        <w:t>Withdrawal successful. Balance: 1200</w:t>
      </w:r>
      <w:r>
        <w:br/>
      </w:r>
      <w:r>
        <w:rPr>
          <w:rFonts w:ascii="Consolas" w:hAnsi="Consolas"/>
          <w:color w:val="232D37"/>
          <w:sz w:val="16"/>
        </w:rPr>
        <w:t>Balance: 1200</w:t>
      </w:r>
    </w:p>
    <w:p w14:paraId="537FE5C2"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404D0A59" w14:textId="77777777">
        <w:tc>
          <w:tcPr>
            <w:tcW w:w="3360" w:type="dxa"/>
            <w:shd w:val="clear" w:color="auto" w:fill="1F4E79"/>
          </w:tcPr>
          <w:p w14:paraId="6C9E2ABA" w14:textId="77777777" w:rsidR="00A46CB0" w:rsidRDefault="00956DDE">
            <w:r>
              <w:rPr>
                <w:b/>
                <w:color w:val="FFFFFF"/>
                <w:sz w:val="18"/>
              </w:rPr>
              <w:t>Test</w:t>
            </w:r>
          </w:p>
        </w:tc>
        <w:tc>
          <w:tcPr>
            <w:tcW w:w="3360" w:type="dxa"/>
            <w:shd w:val="clear" w:color="auto" w:fill="1F4E79"/>
          </w:tcPr>
          <w:p w14:paraId="0ADA06F4" w14:textId="77777777" w:rsidR="00A46CB0" w:rsidRDefault="00956DDE">
            <w:r>
              <w:rPr>
                <w:b/>
                <w:color w:val="FFFFFF"/>
                <w:sz w:val="18"/>
              </w:rPr>
              <w:t>Input / Operation</w:t>
            </w:r>
          </w:p>
        </w:tc>
        <w:tc>
          <w:tcPr>
            <w:tcW w:w="3360" w:type="dxa"/>
            <w:shd w:val="clear" w:color="auto" w:fill="1F4E79"/>
          </w:tcPr>
          <w:p w14:paraId="694968F9" w14:textId="77777777" w:rsidR="00A46CB0" w:rsidRDefault="00956DDE">
            <w:r>
              <w:rPr>
                <w:b/>
                <w:color w:val="FFFFFF"/>
                <w:sz w:val="18"/>
              </w:rPr>
              <w:t>Expected Output</w:t>
            </w:r>
          </w:p>
        </w:tc>
      </w:tr>
      <w:tr w:rsidR="00A46CB0" w14:paraId="73D0C031" w14:textId="77777777">
        <w:tc>
          <w:tcPr>
            <w:tcW w:w="3360" w:type="dxa"/>
          </w:tcPr>
          <w:p w14:paraId="6692D5C4" w14:textId="77777777" w:rsidR="00A46CB0" w:rsidRDefault="00956DDE">
            <w:r>
              <w:rPr>
                <w:sz w:val="17"/>
              </w:rPr>
              <w:t>1</w:t>
            </w:r>
          </w:p>
        </w:tc>
        <w:tc>
          <w:tcPr>
            <w:tcW w:w="3360" w:type="dxa"/>
          </w:tcPr>
          <w:p w14:paraId="2A1FAD73" w14:textId="77777777" w:rsidR="00A46CB0" w:rsidRDefault="00956DDE">
            <w:r>
              <w:rPr>
                <w:sz w:val="17"/>
              </w:rPr>
              <w:t>Deposit 500 into 1000</w:t>
            </w:r>
          </w:p>
        </w:tc>
        <w:tc>
          <w:tcPr>
            <w:tcW w:w="3360" w:type="dxa"/>
          </w:tcPr>
          <w:p w14:paraId="1C4DE82D" w14:textId="77777777" w:rsidR="00A46CB0" w:rsidRDefault="00956DDE">
            <w:r>
              <w:rPr>
                <w:sz w:val="17"/>
              </w:rPr>
              <w:t>Deposit successful. Balance: 1500</w:t>
            </w:r>
          </w:p>
        </w:tc>
      </w:tr>
      <w:tr w:rsidR="00A46CB0" w14:paraId="360DD537" w14:textId="77777777">
        <w:tc>
          <w:tcPr>
            <w:tcW w:w="3360" w:type="dxa"/>
          </w:tcPr>
          <w:p w14:paraId="2A69FA55" w14:textId="77777777" w:rsidR="00A46CB0" w:rsidRDefault="00956DDE">
            <w:r>
              <w:rPr>
                <w:sz w:val="17"/>
              </w:rPr>
              <w:t>2</w:t>
            </w:r>
          </w:p>
        </w:tc>
        <w:tc>
          <w:tcPr>
            <w:tcW w:w="3360" w:type="dxa"/>
          </w:tcPr>
          <w:p w14:paraId="3EB56353" w14:textId="77777777" w:rsidR="00A46CB0" w:rsidRDefault="00956DDE">
            <w:r>
              <w:rPr>
                <w:sz w:val="17"/>
              </w:rPr>
              <w:t>Withdraw 300 from 1000</w:t>
            </w:r>
          </w:p>
        </w:tc>
        <w:tc>
          <w:tcPr>
            <w:tcW w:w="3360" w:type="dxa"/>
          </w:tcPr>
          <w:p w14:paraId="4FB035D4" w14:textId="77777777" w:rsidR="00A46CB0" w:rsidRDefault="00956DDE">
            <w:r>
              <w:rPr>
                <w:sz w:val="17"/>
              </w:rPr>
              <w:t>Withdrawal successful. Balance: 700</w:t>
            </w:r>
          </w:p>
        </w:tc>
      </w:tr>
      <w:tr w:rsidR="00A46CB0" w14:paraId="1A61B719" w14:textId="77777777">
        <w:tc>
          <w:tcPr>
            <w:tcW w:w="3360" w:type="dxa"/>
          </w:tcPr>
          <w:p w14:paraId="4BB97898" w14:textId="77777777" w:rsidR="00A46CB0" w:rsidRDefault="00956DDE">
            <w:r>
              <w:rPr>
                <w:sz w:val="17"/>
              </w:rPr>
              <w:t>3</w:t>
            </w:r>
          </w:p>
        </w:tc>
        <w:tc>
          <w:tcPr>
            <w:tcW w:w="3360" w:type="dxa"/>
          </w:tcPr>
          <w:p w14:paraId="2554425A" w14:textId="77777777" w:rsidR="00A46CB0" w:rsidRDefault="00956DDE">
            <w:r>
              <w:rPr>
                <w:sz w:val="17"/>
              </w:rPr>
              <w:t>Withdraw 1200 from 1000</w:t>
            </w:r>
          </w:p>
        </w:tc>
        <w:tc>
          <w:tcPr>
            <w:tcW w:w="3360" w:type="dxa"/>
          </w:tcPr>
          <w:p w14:paraId="2C823616" w14:textId="77777777" w:rsidR="00A46CB0" w:rsidRDefault="00956DDE">
            <w:r>
              <w:rPr>
                <w:sz w:val="17"/>
              </w:rPr>
              <w:t>Insufficient balance</w:t>
            </w:r>
          </w:p>
        </w:tc>
      </w:tr>
      <w:tr w:rsidR="00A46CB0" w14:paraId="7640DDDC" w14:textId="77777777">
        <w:tc>
          <w:tcPr>
            <w:tcW w:w="3360" w:type="dxa"/>
          </w:tcPr>
          <w:p w14:paraId="31B9EA0A" w14:textId="77777777" w:rsidR="00A46CB0" w:rsidRDefault="00956DDE">
            <w:r>
              <w:rPr>
                <w:sz w:val="17"/>
              </w:rPr>
              <w:t>4</w:t>
            </w:r>
          </w:p>
        </w:tc>
        <w:tc>
          <w:tcPr>
            <w:tcW w:w="3360" w:type="dxa"/>
          </w:tcPr>
          <w:p w14:paraId="44543EB3" w14:textId="77777777" w:rsidR="00A46CB0" w:rsidRDefault="00956DDE">
            <w:r>
              <w:rPr>
                <w:sz w:val="17"/>
              </w:rPr>
              <w:t>Deposit 0</w:t>
            </w:r>
          </w:p>
        </w:tc>
        <w:tc>
          <w:tcPr>
            <w:tcW w:w="3360" w:type="dxa"/>
          </w:tcPr>
          <w:p w14:paraId="6EF6344A" w14:textId="77777777" w:rsidR="00A46CB0" w:rsidRDefault="00956DDE">
            <w:r>
              <w:rPr>
                <w:sz w:val="17"/>
              </w:rPr>
              <w:t>Invalid amount</w:t>
            </w:r>
          </w:p>
        </w:tc>
      </w:tr>
      <w:tr w:rsidR="00A46CB0" w14:paraId="26B1C5D9" w14:textId="77777777">
        <w:tc>
          <w:tcPr>
            <w:tcW w:w="3360" w:type="dxa"/>
          </w:tcPr>
          <w:p w14:paraId="318C3F2D" w14:textId="77777777" w:rsidR="00A46CB0" w:rsidRDefault="00956DDE">
            <w:r>
              <w:rPr>
                <w:sz w:val="17"/>
              </w:rPr>
              <w:t>5</w:t>
            </w:r>
          </w:p>
        </w:tc>
        <w:tc>
          <w:tcPr>
            <w:tcW w:w="3360" w:type="dxa"/>
          </w:tcPr>
          <w:p w14:paraId="6C607DBB" w14:textId="77777777" w:rsidR="00A46CB0" w:rsidRDefault="00956DDE">
            <w:r>
              <w:rPr>
                <w:sz w:val="17"/>
              </w:rPr>
              <w:t>Withdraw -50</w:t>
            </w:r>
          </w:p>
        </w:tc>
        <w:tc>
          <w:tcPr>
            <w:tcW w:w="3360" w:type="dxa"/>
          </w:tcPr>
          <w:p w14:paraId="4CC46DB6" w14:textId="77777777" w:rsidR="00A46CB0" w:rsidRDefault="00956DDE">
            <w:r>
              <w:rPr>
                <w:sz w:val="17"/>
              </w:rPr>
              <w:t>Invalid amount</w:t>
            </w:r>
          </w:p>
        </w:tc>
      </w:tr>
      <w:tr w:rsidR="00A46CB0" w14:paraId="3E07952F" w14:textId="77777777">
        <w:tc>
          <w:tcPr>
            <w:tcW w:w="3360" w:type="dxa"/>
          </w:tcPr>
          <w:p w14:paraId="0CFFCA6F" w14:textId="77777777" w:rsidR="00A46CB0" w:rsidRDefault="00956DDE">
            <w:r>
              <w:rPr>
                <w:sz w:val="17"/>
              </w:rPr>
              <w:t>6</w:t>
            </w:r>
          </w:p>
        </w:tc>
        <w:tc>
          <w:tcPr>
            <w:tcW w:w="3360" w:type="dxa"/>
          </w:tcPr>
          <w:p w14:paraId="4C05CB6E" w14:textId="77777777" w:rsidR="00A46CB0" w:rsidRDefault="00956DDE">
            <w:r>
              <w:rPr>
                <w:sz w:val="17"/>
              </w:rPr>
              <w:t>Check initial balance -100</w:t>
            </w:r>
          </w:p>
        </w:tc>
        <w:tc>
          <w:tcPr>
            <w:tcW w:w="3360" w:type="dxa"/>
          </w:tcPr>
          <w:p w14:paraId="155A2344" w14:textId="77777777" w:rsidR="00A46CB0" w:rsidRDefault="00956DDE">
            <w:r>
              <w:rPr>
                <w:sz w:val="17"/>
              </w:rPr>
              <w:t>Invalid initial balance</w:t>
            </w:r>
          </w:p>
        </w:tc>
      </w:tr>
    </w:tbl>
    <w:p w14:paraId="43F30FBB" w14:textId="77777777" w:rsidR="00A46CB0" w:rsidRDefault="00A46CB0"/>
    <w:p w14:paraId="5EAF42BD" w14:textId="77777777" w:rsidR="00A46CB0" w:rsidRDefault="00956DDE">
      <w:pPr>
        <w:pStyle w:val="Heading3"/>
      </w:pPr>
      <w:r>
        <w:t>Actual Answer — TypeScript Code</w:t>
      </w:r>
    </w:p>
    <w:p w14:paraId="04A02348" w14:textId="77777777" w:rsidR="00A46CB0" w:rsidRDefault="00956DDE">
      <w:pPr>
        <w:shd w:val="clear" w:color="auto" w:fill="F2F4F7"/>
        <w:spacing w:before="60" w:after="140"/>
        <w:ind w:left="259" w:right="173"/>
      </w:pPr>
      <w:r>
        <w:rPr>
          <w:rFonts w:ascii="Consolas" w:hAnsi="Consolas"/>
          <w:color w:val="232D37"/>
          <w:sz w:val="16"/>
        </w:rPr>
        <w:t>namespace BankAccount {</w:t>
      </w:r>
      <w:r>
        <w:br/>
      </w:r>
      <w:r>
        <w:rPr>
          <w:rFonts w:ascii="Consolas" w:hAnsi="Consolas"/>
          <w:color w:val="232D37"/>
          <w:sz w:val="16"/>
        </w:rPr>
        <w:t xml:space="preserve">    export function deposit(balance: number, amount: number): string {</w:t>
      </w:r>
      <w:r>
        <w:br/>
      </w:r>
      <w:r>
        <w:rPr>
          <w:rFonts w:ascii="Consolas" w:hAnsi="Consolas"/>
          <w:color w:val="232D37"/>
          <w:sz w:val="16"/>
        </w:rPr>
        <w:t xml:space="preserve">        if (balance &lt; 0) return "Invalid initial balance";</w:t>
      </w:r>
      <w:r>
        <w:br/>
      </w:r>
      <w:r>
        <w:rPr>
          <w:rFonts w:ascii="Consolas" w:hAnsi="Consolas"/>
          <w:color w:val="232D37"/>
          <w:sz w:val="16"/>
        </w:rPr>
        <w:t xml:space="preserve">        if (amount &lt;= 0) return "Invalid amount";</w:t>
      </w:r>
      <w:r>
        <w:br/>
      </w:r>
      <w:r>
        <w:rPr>
          <w:rFonts w:ascii="Consolas" w:hAnsi="Consolas"/>
          <w:color w:val="232D37"/>
          <w:sz w:val="16"/>
        </w:rPr>
        <w:t xml:space="preserve">        return `Deposit successful. Balance: ${balance + amount}`;</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withdraw(balance: number, amount: number): string {</w:t>
      </w:r>
      <w:r>
        <w:br/>
      </w:r>
      <w:r>
        <w:rPr>
          <w:rFonts w:ascii="Consolas" w:hAnsi="Consolas"/>
          <w:color w:val="232D37"/>
          <w:sz w:val="16"/>
        </w:rPr>
        <w:t xml:space="preserve">        if (balance &lt; 0) return "Invalid initial balance";</w:t>
      </w:r>
      <w:r>
        <w:br/>
      </w:r>
      <w:r>
        <w:rPr>
          <w:rFonts w:ascii="Consolas" w:hAnsi="Consolas"/>
          <w:color w:val="232D37"/>
          <w:sz w:val="16"/>
        </w:rPr>
        <w:t xml:space="preserve">        if (amount &lt;= 0) return "Invalid amount";</w:t>
      </w:r>
      <w:r>
        <w:br/>
      </w:r>
      <w:r>
        <w:rPr>
          <w:rFonts w:ascii="Consolas" w:hAnsi="Consolas"/>
          <w:color w:val="232D37"/>
          <w:sz w:val="16"/>
        </w:rPr>
        <w:t xml:space="preserve">        if (amount &gt; balance) return "Insufficient balance";</w:t>
      </w:r>
      <w:r>
        <w:br/>
      </w:r>
      <w:r>
        <w:rPr>
          <w:rFonts w:ascii="Consolas" w:hAnsi="Consolas"/>
          <w:color w:val="232D37"/>
          <w:sz w:val="16"/>
        </w:rPr>
        <w:t xml:space="preserve">        return `Withdrawal successful. Balance: ${balance - amount}`;</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checkBalance(balance: number): string {</w:t>
      </w:r>
      <w:r>
        <w:br/>
      </w:r>
      <w:r>
        <w:rPr>
          <w:rFonts w:ascii="Consolas" w:hAnsi="Consolas"/>
          <w:color w:val="232D37"/>
          <w:sz w:val="16"/>
        </w:rPr>
        <w:t xml:space="preserve">        if (balance &lt; 0) return "Invalid initial balance";</w:t>
      </w:r>
      <w:r>
        <w:br/>
      </w:r>
      <w:r>
        <w:rPr>
          <w:rFonts w:ascii="Consolas" w:hAnsi="Consolas"/>
          <w:color w:val="232D37"/>
          <w:sz w:val="16"/>
        </w:rPr>
        <w:t xml:space="preserve">        return `Balance: ${balance}`;</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console.log(BankAccount.deposit(1000, 500));</w:t>
      </w:r>
      <w:r>
        <w:br/>
      </w:r>
      <w:r>
        <w:rPr>
          <w:rFonts w:ascii="Consolas" w:hAnsi="Consolas"/>
          <w:color w:val="232D37"/>
          <w:sz w:val="16"/>
        </w:rPr>
        <w:t>console.log(BankAccount.withdraw(1500, 300));</w:t>
      </w:r>
      <w:r>
        <w:br/>
      </w:r>
      <w:r>
        <w:rPr>
          <w:rFonts w:ascii="Consolas" w:hAnsi="Consolas"/>
          <w:color w:val="232D37"/>
          <w:sz w:val="16"/>
        </w:rPr>
        <w:t>console.log(BankAccount.checkBalance(1200));</w:t>
      </w:r>
    </w:p>
    <w:p w14:paraId="0E7633BC" w14:textId="77777777" w:rsidR="00A46CB0" w:rsidRDefault="00956DDE">
      <w:pPr>
        <w:pStyle w:val="Heading2"/>
      </w:pPr>
      <w:r>
        <w:lastRenderedPageBreak/>
        <w:t>Task 3: Shopping Bill Calculator</w:t>
      </w:r>
    </w:p>
    <w:p w14:paraId="67AB7E13" w14:textId="77777777" w:rsidR="00A46CB0" w:rsidRDefault="00956DDE">
      <w:r>
        <w:rPr>
          <w:b/>
          <w:color w:val="2E74B5"/>
        </w:rPr>
        <w:t>Level: Easy</w:t>
      </w:r>
    </w:p>
    <w:p w14:paraId="39108362" w14:textId="77777777" w:rsidR="00A46CB0" w:rsidRDefault="00956DDE">
      <w:pPr>
        <w:pStyle w:val="Heading3"/>
      </w:pPr>
      <w:r>
        <w:t>Problem Statement</w:t>
      </w:r>
    </w:p>
    <w:p w14:paraId="498D1055" w14:textId="77777777" w:rsidR="00A46CB0" w:rsidRDefault="00956DDE">
      <w:r>
        <w:t>Create a namespace called Shopping to calculate a shopping bill from item price, quantity, and discount percentage. Price and quantity must be positive, quantity must be an integer, and discount must be between 0 and 100 inclusive. Calculate subtotal, discount amount, and final bill.</w:t>
      </w:r>
    </w:p>
    <w:p w14:paraId="43B85C87" w14:textId="77777777" w:rsidR="00A46CB0" w:rsidRDefault="00956DDE">
      <w:pPr>
        <w:pStyle w:val="Heading3"/>
      </w:pPr>
      <w:r>
        <w:t>Sample Input</w:t>
      </w:r>
    </w:p>
    <w:p w14:paraId="12C2841B" w14:textId="77777777" w:rsidR="00A46CB0" w:rsidRDefault="00956DDE">
      <w:pPr>
        <w:shd w:val="clear" w:color="auto" w:fill="F2F4F7"/>
        <w:spacing w:before="60" w:after="140"/>
        <w:ind w:left="259" w:right="173"/>
      </w:pPr>
      <w:r>
        <w:rPr>
          <w:rFonts w:ascii="Consolas" w:hAnsi="Consolas"/>
          <w:color w:val="232D37"/>
          <w:sz w:val="16"/>
        </w:rPr>
        <w:t>Price: 500</w:t>
      </w:r>
      <w:r>
        <w:br/>
      </w:r>
      <w:r>
        <w:rPr>
          <w:rFonts w:ascii="Consolas" w:hAnsi="Consolas"/>
          <w:color w:val="232D37"/>
          <w:sz w:val="16"/>
        </w:rPr>
        <w:t>Quantity: 3</w:t>
      </w:r>
      <w:r>
        <w:br/>
      </w:r>
      <w:r>
        <w:rPr>
          <w:rFonts w:ascii="Consolas" w:hAnsi="Consolas"/>
          <w:color w:val="232D37"/>
          <w:sz w:val="16"/>
        </w:rPr>
        <w:t>Discount: 10%</w:t>
      </w:r>
    </w:p>
    <w:p w14:paraId="4B52CA36" w14:textId="77777777" w:rsidR="00A46CB0" w:rsidRDefault="00956DDE">
      <w:pPr>
        <w:pStyle w:val="Heading3"/>
      </w:pPr>
      <w:r>
        <w:t>Sample Output</w:t>
      </w:r>
    </w:p>
    <w:p w14:paraId="4224619E" w14:textId="77777777" w:rsidR="00A46CB0" w:rsidRDefault="00956DDE">
      <w:pPr>
        <w:shd w:val="clear" w:color="auto" w:fill="F2F4F7"/>
        <w:spacing w:before="60" w:after="140"/>
        <w:ind w:left="259" w:right="173"/>
      </w:pPr>
      <w:r>
        <w:rPr>
          <w:rFonts w:ascii="Consolas" w:hAnsi="Consolas"/>
          <w:color w:val="232D37"/>
          <w:sz w:val="16"/>
        </w:rPr>
        <w:t>Subtotal: 1500</w:t>
      </w:r>
      <w:r>
        <w:br/>
      </w:r>
      <w:r>
        <w:rPr>
          <w:rFonts w:ascii="Consolas" w:hAnsi="Consolas"/>
          <w:color w:val="232D37"/>
          <w:sz w:val="16"/>
        </w:rPr>
        <w:t>Discount: 150</w:t>
      </w:r>
      <w:r>
        <w:br/>
      </w:r>
      <w:r>
        <w:rPr>
          <w:rFonts w:ascii="Consolas" w:hAnsi="Consolas"/>
          <w:color w:val="232D37"/>
          <w:sz w:val="16"/>
        </w:rPr>
        <w:t>Final Bill: 1350</w:t>
      </w:r>
    </w:p>
    <w:p w14:paraId="08C1C8BD"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284C89A4" w14:textId="77777777">
        <w:tc>
          <w:tcPr>
            <w:tcW w:w="3360" w:type="dxa"/>
            <w:shd w:val="clear" w:color="auto" w:fill="1F4E79"/>
          </w:tcPr>
          <w:p w14:paraId="0D3EA213" w14:textId="77777777" w:rsidR="00A46CB0" w:rsidRDefault="00956DDE">
            <w:r>
              <w:rPr>
                <w:b/>
                <w:color w:val="FFFFFF"/>
                <w:sz w:val="18"/>
              </w:rPr>
              <w:t>Test</w:t>
            </w:r>
          </w:p>
        </w:tc>
        <w:tc>
          <w:tcPr>
            <w:tcW w:w="3360" w:type="dxa"/>
            <w:shd w:val="clear" w:color="auto" w:fill="1F4E79"/>
          </w:tcPr>
          <w:p w14:paraId="36DC7B36" w14:textId="77777777" w:rsidR="00A46CB0" w:rsidRDefault="00956DDE">
            <w:r>
              <w:rPr>
                <w:b/>
                <w:color w:val="FFFFFF"/>
                <w:sz w:val="18"/>
              </w:rPr>
              <w:t>Input / Operation</w:t>
            </w:r>
          </w:p>
        </w:tc>
        <w:tc>
          <w:tcPr>
            <w:tcW w:w="3360" w:type="dxa"/>
            <w:shd w:val="clear" w:color="auto" w:fill="1F4E79"/>
          </w:tcPr>
          <w:p w14:paraId="436F84F5" w14:textId="77777777" w:rsidR="00A46CB0" w:rsidRDefault="00956DDE">
            <w:r>
              <w:rPr>
                <w:b/>
                <w:color w:val="FFFFFF"/>
                <w:sz w:val="18"/>
              </w:rPr>
              <w:t>Expected Output</w:t>
            </w:r>
          </w:p>
        </w:tc>
      </w:tr>
      <w:tr w:rsidR="00A46CB0" w14:paraId="3F7582A8" w14:textId="77777777">
        <w:tc>
          <w:tcPr>
            <w:tcW w:w="3360" w:type="dxa"/>
          </w:tcPr>
          <w:p w14:paraId="1B491BDE" w14:textId="77777777" w:rsidR="00A46CB0" w:rsidRDefault="00956DDE">
            <w:r>
              <w:rPr>
                <w:sz w:val="17"/>
              </w:rPr>
              <w:t>1</w:t>
            </w:r>
          </w:p>
        </w:tc>
        <w:tc>
          <w:tcPr>
            <w:tcW w:w="3360" w:type="dxa"/>
          </w:tcPr>
          <w:p w14:paraId="5EBECB78" w14:textId="77777777" w:rsidR="00A46CB0" w:rsidRDefault="00956DDE">
            <w:r>
              <w:rPr>
                <w:sz w:val="17"/>
              </w:rPr>
              <w:t>Price 500, qty 3, discount 10%</w:t>
            </w:r>
          </w:p>
        </w:tc>
        <w:tc>
          <w:tcPr>
            <w:tcW w:w="3360" w:type="dxa"/>
          </w:tcPr>
          <w:p w14:paraId="5890A0CB" w14:textId="77777777" w:rsidR="00A46CB0" w:rsidRDefault="00956DDE">
            <w:r>
              <w:rPr>
                <w:sz w:val="17"/>
              </w:rPr>
              <w:t>Final bill: 1350</w:t>
            </w:r>
          </w:p>
        </w:tc>
      </w:tr>
      <w:tr w:rsidR="00A46CB0" w14:paraId="44920354" w14:textId="77777777">
        <w:tc>
          <w:tcPr>
            <w:tcW w:w="3360" w:type="dxa"/>
          </w:tcPr>
          <w:p w14:paraId="1A224AFD" w14:textId="77777777" w:rsidR="00A46CB0" w:rsidRDefault="00956DDE">
            <w:r>
              <w:rPr>
                <w:sz w:val="17"/>
              </w:rPr>
              <w:t>2</w:t>
            </w:r>
          </w:p>
        </w:tc>
        <w:tc>
          <w:tcPr>
            <w:tcW w:w="3360" w:type="dxa"/>
          </w:tcPr>
          <w:p w14:paraId="30A38B3A" w14:textId="77777777" w:rsidR="00A46CB0" w:rsidRDefault="00956DDE">
            <w:r>
              <w:rPr>
                <w:sz w:val="17"/>
              </w:rPr>
              <w:t>Price 100, qty 2, discount 0%</w:t>
            </w:r>
          </w:p>
        </w:tc>
        <w:tc>
          <w:tcPr>
            <w:tcW w:w="3360" w:type="dxa"/>
          </w:tcPr>
          <w:p w14:paraId="0D20F635" w14:textId="77777777" w:rsidR="00A46CB0" w:rsidRDefault="00956DDE">
            <w:r>
              <w:rPr>
                <w:sz w:val="17"/>
              </w:rPr>
              <w:t>Final bill: 200</w:t>
            </w:r>
          </w:p>
        </w:tc>
      </w:tr>
      <w:tr w:rsidR="00A46CB0" w14:paraId="4C888151" w14:textId="77777777">
        <w:tc>
          <w:tcPr>
            <w:tcW w:w="3360" w:type="dxa"/>
          </w:tcPr>
          <w:p w14:paraId="30969092" w14:textId="77777777" w:rsidR="00A46CB0" w:rsidRDefault="00956DDE">
            <w:r>
              <w:rPr>
                <w:sz w:val="17"/>
              </w:rPr>
              <w:t>3</w:t>
            </w:r>
          </w:p>
        </w:tc>
        <w:tc>
          <w:tcPr>
            <w:tcW w:w="3360" w:type="dxa"/>
          </w:tcPr>
          <w:p w14:paraId="1B350FD3" w14:textId="77777777" w:rsidR="00A46CB0" w:rsidRDefault="00956DDE">
            <w:r>
              <w:rPr>
                <w:sz w:val="17"/>
              </w:rPr>
              <w:t>Price 250, qty 4, discount 25%</w:t>
            </w:r>
          </w:p>
        </w:tc>
        <w:tc>
          <w:tcPr>
            <w:tcW w:w="3360" w:type="dxa"/>
          </w:tcPr>
          <w:p w14:paraId="5DACE2E0" w14:textId="77777777" w:rsidR="00A46CB0" w:rsidRDefault="00956DDE">
            <w:r>
              <w:rPr>
                <w:sz w:val="17"/>
              </w:rPr>
              <w:t>Final bill: 750</w:t>
            </w:r>
          </w:p>
        </w:tc>
      </w:tr>
      <w:tr w:rsidR="00A46CB0" w14:paraId="1B16726A" w14:textId="77777777">
        <w:tc>
          <w:tcPr>
            <w:tcW w:w="3360" w:type="dxa"/>
          </w:tcPr>
          <w:p w14:paraId="2BD5E761" w14:textId="77777777" w:rsidR="00A46CB0" w:rsidRDefault="00956DDE">
            <w:r>
              <w:rPr>
                <w:sz w:val="17"/>
              </w:rPr>
              <w:t>4</w:t>
            </w:r>
          </w:p>
        </w:tc>
        <w:tc>
          <w:tcPr>
            <w:tcW w:w="3360" w:type="dxa"/>
          </w:tcPr>
          <w:p w14:paraId="481A3DBE" w14:textId="77777777" w:rsidR="00A46CB0" w:rsidRDefault="00956DDE">
            <w:r>
              <w:rPr>
                <w:sz w:val="17"/>
              </w:rPr>
              <w:t>Price 1000, qty 1, discount 100%</w:t>
            </w:r>
          </w:p>
        </w:tc>
        <w:tc>
          <w:tcPr>
            <w:tcW w:w="3360" w:type="dxa"/>
          </w:tcPr>
          <w:p w14:paraId="31BF8322" w14:textId="77777777" w:rsidR="00A46CB0" w:rsidRDefault="00956DDE">
            <w:r>
              <w:rPr>
                <w:sz w:val="17"/>
              </w:rPr>
              <w:t>Final bill: 0</w:t>
            </w:r>
          </w:p>
        </w:tc>
      </w:tr>
      <w:tr w:rsidR="00A46CB0" w14:paraId="468D4687" w14:textId="77777777">
        <w:tc>
          <w:tcPr>
            <w:tcW w:w="3360" w:type="dxa"/>
          </w:tcPr>
          <w:p w14:paraId="473015CA" w14:textId="77777777" w:rsidR="00A46CB0" w:rsidRDefault="00956DDE">
            <w:r>
              <w:rPr>
                <w:sz w:val="17"/>
              </w:rPr>
              <w:t>5</w:t>
            </w:r>
          </w:p>
        </w:tc>
        <w:tc>
          <w:tcPr>
            <w:tcW w:w="3360" w:type="dxa"/>
          </w:tcPr>
          <w:p w14:paraId="1AC0B296" w14:textId="77777777" w:rsidR="00A46CB0" w:rsidRDefault="00956DDE">
            <w:r>
              <w:rPr>
                <w:sz w:val="17"/>
              </w:rPr>
              <w:t>Price 0, qty 2, discount 10%</w:t>
            </w:r>
          </w:p>
        </w:tc>
        <w:tc>
          <w:tcPr>
            <w:tcW w:w="3360" w:type="dxa"/>
          </w:tcPr>
          <w:p w14:paraId="6D8FF3EA" w14:textId="77777777" w:rsidR="00A46CB0" w:rsidRDefault="00956DDE">
            <w:r>
              <w:rPr>
                <w:sz w:val="17"/>
              </w:rPr>
              <w:t>Invalid input</w:t>
            </w:r>
          </w:p>
        </w:tc>
      </w:tr>
      <w:tr w:rsidR="00A46CB0" w14:paraId="30FCD1E8" w14:textId="77777777">
        <w:tc>
          <w:tcPr>
            <w:tcW w:w="3360" w:type="dxa"/>
          </w:tcPr>
          <w:p w14:paraId="34D77FE3" w14:textId="77777777" w:rsidR="00A46CB0" w:rsidRDefault="00956DDE">
            <w:r>
              <w:rPr>
                <w:sz w:val="17"/>
              </w:rPr>
              <w:t>6</w:t>
            </w:r>
          </w:p>
        </w:tc>
        <w:tc>
          <w:tcPr>
            <w:tcW w:w="3360" w:type="dxa"/>
          </w:tcPr>
          <w:p w14:paraId="4A51EEF2" w14:textId="77777777" w:rsidR="00A46CB0" w:rsidRDefault="00956DDE">
            <w:r>
              <w:rPr>
                <w:sz w:val="17"/>
              </w:rPr>
              <w:t>Price 100, qty 2, discount 110%</w:t>
            </w:r>
          </w:p>
        </w:tc>
        <w:tc>
          <w:tcPr>
            <w:tcW w:w="3360" w:type="dxa"/>
          </w:tcPr>
          <w:p w14:paraId="44489EB1" w14:textId="77777777" w:rsidR="00A46CB0" w:rsidRDefault="00956DDE">
            <w:r>
              <w:rPr>
                <w:sz w:val="17"/>
              </w:rPr>
              <w:t>Invalid input</w:t>
            </w:r>
          </w:p>
        </w:tc>
      </w:tr>
    </w:tbl>
    <w:p w14:paraId="6E0D7071" w14:textId="77777777" w:rsidR="00A46CB0" w:rsidRDefault="00A46CB0"/>
    <w:p w14:paraId="149FA3FA" w14:textId="77777777" w:rsidR="00A46CB0" w:rsidRDefault="00956DDE">
      <w:pPr>
        <w:pStyle w:val="Heading3"/>
      </w:pPr>
      <w:r>
        <w:t>Actual Answer — TypeScript Code</w:t>
      </w:r>
    </w:p>
    <w:p w14:paraId="4B626A49" w14:textId="77777777" w:rsidR="00A46CB0" w:rsidRDefault="00956DDE">
      <w:pPr>
        <w:shd w:val="clear" w:color="auto" w:fill="F2F4F7"/>
        <w:spacing w:before="60" w:after="140"/>
        <w:ind w:left="259" w:right="173"/>
      </w:pPr>
      <w:r>
        <w:rPr>
          <w:rFonts w:ascii="Consolas" w:hAnsi="Consolas"/>
          <w:color w:val="232D37"/>
          <w:sz w:val="16"/>
        </w:rPr>
        <w:t>namespace Shopping {</w:t>
      </w:r>
      <w:r>
        <w:br/>
      </w:r>
      <w:r>
        <w:rPr>
          <w:rFonts w:ascii="Consolas" w:hAnsi="Consolas"/>
          <w:color w:val="232D37"/>
          <w:sz w:val="16"/>
        </w:rPr>
        <w:t xml:space="preserve">    export function calculateBill(</w:t>
      </w:r>
      <w:r>
        <w:br/>
      </w:r>
      <w:r>
        <w:rPr>
          <w:rFonts w:ascii="Consolas" w:hAnsi="Consolas"/>
          <w:color w:val="232D37"/>
          <w:sz w:val="16"/>
        </w:rPr>
        <w:t xml:space="preserve">        price: number, quantity: number, discount: number</w:t>
      </w:r>
      <w:r>
        <w:br/>
      </w:r>
      <w:r>
        <w:rPr>
          <w:rFonts w:ascii="Consolas" w:hAnsi="Consolas"/>
          <w:color w:val="232D37"/>
          <w:sz w:val="16"/>
        </w:rPr>
        <w:t xml:space="preserve">    ): string {</w:t>
      </w:r>
      <w:r>
        <w:br/>
      </w:r>
      <w:r>
        <w:rPr>
          <w:rFonts w:ascii="Consolas" w:hAnsi="Consolas"/>
          <w:color w:val="232D37"/>
          <w:sz w:val="16"/>
        </w:rPr>
        <w:t xml:space="preserve">        if (</w:t>
      </w:r>
      <w:r>
        <w:br/>
      </w:r>
      <w:r>
        <w:rPr>
          <w:rFonts w:ascii="Consolas" w:hAnsi="Consolas"/>
          <w:color w:val="232D37"/>
          <w:sz w:val="16"/>
        </w:rPr>
        <w:t xml:space="preserve">            price &lt;= 0 || quantity &lt;= 0 || !Number.isInteger(quantity) ||</w:t>
      </w:r>
      <w:r>
        <w:br/>
      </w:r>
      <w:r>
        <w:rPr>
          <w:rFonts w:ascii="Consolas" w:hAnsi="Consolas"/>
          <w:color w:val="232D37"/>
          <w:sz w:val="16"/>
        </w:rPr>
        <w:t xml:space="preserve">            discount &lt; 0 || discount &gt; 100</w:t>
      </w:r>
      <w:r>
        <w:br/>
      </w:r>
      <w:r>
        <w:rPr>
          <w:rFonts w:ascii="Consolas" w:hAnsi="Consolas"/>
          <w:color w:val="232D37"/>
          <w:sz w:val="16"/>
        </w:rPr>
        <w:t xml:space="preserve">        ) {</w:t>
      </w:r>
      <w:r>
        <w:br/>
      </w:r>
      <w:r>
        <w:rPr>
          <w:rFonts w:ascii="Consolas" w:hAnsi="Consolas"/>
          <w:color w:val="232D37"/>
          <w:sz w:val="16"/>
        </w:rPr>
        <w:t xml:space="preserve">            return "Invalid input";</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subtotal = price * quantity;</w:t>
      </w:r>
      <w:r>
        <w:br/>
      </w:r>
      <w:r>
        <w:rPr>
          <w:rFonts w:ascii="Consolas" w:hAnsi="Consolas"/>
          <w:color w:val="232D37"/>
          <w:sz w:val="16"/>
        </w:rPr>
        <w:t xml:space="preserve">        const discountAmount = subtotal * discount / 100;</w:t>
      </w:r>
      <w:r>
        <w:br/>
      </w:r>
      <w:r>
        <w:rPr>
          <w:rFonts w:ascii="Consolas" w:hAnsi="Consolas"/>
          <w:color w:val="232D37"/>
          <w:sz w:val="16"/>
        </w:rPr>
        <w:t xml:space="preserve">        const finalBill = subtotal - discountAmount;</w:t>
      </w:r>
      <w:r>
        <w:br/>
      </w:r>
      <w:r>
        <w:rPr>
          <w:rFonts w:ascii="Consolas" w:hAnsi="Consolas"/>
          <w:color w:val="232D37"/>
          <w:sz w:val="16"/>
        </w:rPr>
        <w:t xml:space="preserve"> </w:t>
      </w:r>
      <w:r>
        <w:br/>
      </w:r>
      <w:r>
        <w:rPr>
          <w:rFonts w:ascii="Consolas" w:hAnsi="Consolas"/>
          <w:color w:val="232D37"/>
          <w:sz w:val="16"/>
        </w:rPr>
        <w:t xml:space="preserve">        return `Subtotal: ${subtotal}</w:t>
      </w:r>
      <w:r>
        <w:br/>
      </w:r>
      <w:r>
        <w:rPr>
          <w:rFonts w:ascii="Consolas" w:hAnsi="Consolas"/>
          <w:color w:val="232D37"/>
          <w:sz w:val="16"/>
        </w:rPr>
        <w:t>Discount: ${discountAmount}</w:t>
      </w:r>
      <w:r>
        <w:br/>
      </w:r>
      <w:r>
        <w:rPr>
          <w:rFonts w:ascii="Consolas" w:hAnsi="Consolas"/>
          <w:color w:val="232D37"/>
          <w:sz w:val="16"/>
        </w:rPr>
        <w:t>Final Bill: ${finalBill}`;</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console.log(Shopping.calculateBill(500, 3, 10));</w:t>
      </w:r>
    </w:p>
    <w:p w14:paraId="199462C4" w14:textId="77777777" w:rsidR="00A46CB0" w:rsidRDefault="00956DDE">
      <w:pPr>
        <w:pStyle w:val="Heading2"/>
      </w:pPr>
      <w:r>
        <w:t>Task 4: Employee Payroll Management System</w:t>
      </w:r>
    </w:p>
    <w:p w14:paraId="6C9DB06C" w14:textId="77777777" w:rsidR="00A46CB0" w:rsidRDefault="00956DDE">
      <w:r>
        <w:rPr>
          <w:b/>
          <w:color w:val="2E74B5"/>
        </w:rPr>
        <w:t>Level: Medium</w:t>
      </w:r>
    </w:p>
    <w:p w14:paraId="78861A6A" w14:textId="77777777" w:rsidR="00A46CB0" w:rsidRDefault="00956DDE">
      <w:pPr>
        <w:pStyle w:val="Heading3"/>
      </w:pPr>
      <w:r>
        <w:lastRenderedPageBreak/>
        <w:t>Problem Statement</w:t>
      </w:r>
    </w:p>
    <w:p w14:paraId="4BB04606" w14:textId="77777777" w:rsidR="00A46CB0" w:rsidRDefault="00956DDE">
      <w:r>
        <w:t>Create a namespace called Payroll that calculates gross and net monthly salary from basic salary, allowances, and deductions. Gross salary = basic salary + allowances. Net salary = gross salary - deductions. Reject negative values and deductions greater than gross salary. Classify net salary of ₹50,000 or above as 'High Salary'; otherwise use 'Regular Salary'.</w:t>
      </w:r>
    </w:p>
    <w:p w14:paraId="447B3536" w14:textId="77777777" w:rsidR="00A46CB0" w:rsidRDefault="00956DDE">
      <w:pPr>
        <w:pStyle w:val="Heading3"/>
      </w:pPr>
      <w:r>
        <w:t>Sample Input</w:t>
      </w:r>
    </w:p>
    <w:p w14:paraId="45B53B13" w14:textId="77777777" w:rsidR="00A46CB0" w:rsidRDefault="00956DDE">
      <w:pPr>
        <w:shd w:val="clear" w:color="auto" w:fill="F2F4F7"/>
        <w:spacing w:before="60" w:after="140"/>
        <w:ind w:left="259" w:right="173"/>
      </w:pPr>
      <w:r>
        <w:rPr>
          <w:rFonts w:ascii="Consolas" w:hAnsi="Consolas"/>
          <w:color w:val="232D37"/>
          <w:sz w:val="16"/>
        </w:rPr>
        <w:t>Name: Ravi</w:t>
      </w:r>
      <w:r>
        <w:br/>
      </w:r>
      <w:r>
        <w:rPr>
          <w:rFonts w:ascii="Consolas" w:hAnsi="Consolas"/>
          <w:color w:val="232D37"/>
          <w:sz w:val="16"/>
        </w:rPr>
        <w:t>Basic salary: 40000</w:t>
      </w:r>
      <w:r>
        <w:br/>
      </w:r>
      <w:r>
        <w:rPr>
          <w:rFonts w:ascii="Consolas" w:hAnsi="Consolas"/>
          <w:color w:val="232D37"/>
          <w:sz w:val="16"/>
        </w:rPr>
        <w:t>Allowances: 10000</w:t>
      </w:r>
      <w:r>
        <w:br/>
      </w:r>
      <w:r>
        <w:rPr>
          <w:rFonts w:ascii="Consolas" w:hAnsi="Consolas"/>
          <w:color w:val="232D37"/>
          <w:sz w:val="16"/>
        </w:rPr>
        <w:t>Deductions: 5000</w:t>
      </w:r>
    </w:p>
    <w:p w14:paraId="54A8154D" w14:textId="77777777" w:rsidR="00A46CB0" w:rsidRDefault="00956DDE">
      <w:pPr>
        <w:pStyle w:val="Heading3"/>
      </w:pPr>
      <w:r>
        <w:t>Sample Output</w:t>
      </w:r>
    </w:p>
    <w:p w14:paraId="4F461D2A" w14:textId="77777777" w:rsidR="00A46CB0" w:rsidRDefault="00956DDE">
      <w:pPr>
        <w:shd w:val="clear" w:color="auto" w:fill="F2F4F7"/>
        <w:spacing w:before="60" w:after="140"/>
        <w:ind w:left="259" w:right="173"/>
      </w:pPr>
      <w:r>
        <w:rPr>
          <w:rFonts w:ascii="Consolas" w:hAnsi="Consolas"/>
          <w:color w:val="232D37"/>
          <w:sz w:val="16"/>
        </w:rPr>
        <w:t>Employee: Ravi</w:t>
      </w:r>
      <w:r>
        <w:br/>
      </w:r>
      <w:r>
        <w:rPr>
          <w:rFonts w:ascii="Consolas" w:hAnsi="Consolas"/>
          <w:color w:val="232D37"/>
          <w:sz w:val="16"/>
        </w:rPr>
        <w:t>Gross Salary: 50000</w:t>
      </w:r>
      <w:r>
        <w:br/>
      </w:r>
      <w:r>
        <w:rPr>
          <w:rFonts w:ascii="Consolas" w:hAnsi="Consolas"/>
          <w:color w:val="232D37"/>
          <w:sz w:val="16"/>
        </w:rPr>
        <w:t>Net Salary: 45000</w:t>
      </w:r>
      <w:r>
        <w:br/>
      </w:r>
      <w:r>
        <w:rPr>
          <w:rFonts w:ascii="Consolas" w:hAnsi="Consolas"/>
          <w:color w:val="232D37"/>
          <w:sz w:val="16"/>
        </w:rPr>
        <w:t>Category: Regular Salary</w:t>
      </w:r>
    </w:p>
    <w:p w14:paraId="4FD9A734"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2BECFA1C" w14:textId="77777777">
        <w:tc>
          <w:tcPr>
            <w:tcW w:w="3360" w:type="dxa"/>
            <w:shd w:val="clear" w:color="auto" w:fill="1F4E79"/>
          </w:tcPr>
          <w:p w14:paraId="6BF052A6" w14:textId="77777777" w:rsidR="00A46CB0" w:rsidRDefault="00956DDE">
            <w:r>
              <w:rPr>
                <w:b/>
                <w:color w:val="FFFFFF"/>
                <w:sz w:val="18"/>
              </w:rPr>
              <w:t>Test</w:t>
            </w:r>
          </w:p>
        </w:tc>
        <w:tc>
          <w:tcPr>
            <w:tcW w:w="3360" w:type="dxa"/>
            <w:shd w:val="clear" w:color="auto" w:fill="1F4E79"/>
          </w:tcPr>
          <w:p w14:paraId="7D9FA58F" w14:textId="77777777" w:rsidR="00A46CB0" w:rsidRDefault="00956DDE">
            <w:r>
              <w:rPr>
                <w:b/>
                <w:color w:val="FFFFFF"/>
                <w:sz w:val="18"/>
              </w:rPr>
              <w:t>Input / Operation</w:t>
            </w:r>
          </w:p>
        </w:tc>
        <w:tc>
          <w:tcPr>
            <w:tcW w:w="3360" w:type="dxa"/>
            <w:shd w:val="clear" w:color="auto" w:fill="1F4E79"/>
          </w:tcPr>
          <w:p w14:paraId="709F5782" w14:textId="77777777" w:rsidR="00A46CB0" w:rsidRDefault="00956DDE">
            <w:r>
              <w:rPr>
                <w:b/>
                <w:color w:val="FFFFFF"/>
                <w:sz w:val="18"/>
              </w:rPr>
              <w:t>Expected Output</w:t>
            </w:r>
          </w:p>
        </w:tc>
      </w:tr>
      <w:tr w:rsidR="00A46CB0" w14:paraId="6F782F39" w14:textId="77777777">
        <w:tc>
          <w:tcPr>
            <w:tcW w:w="3360" w:type="dxa"/>
          </w:tcPr>
          <w:p w14:paraId="3D43BC98" w14:textId="77777777" w:rsidR="00A46CB0" w:rsidRDefault="00956DDE">
            <w:r>
              <w:rPr>
                <w:sz w:val="17"/>
              </w:rPr>
              <w:t>1</w:t>
            </w:r>
          </w:p>
        </w:tc>
        <w:tc>
          <w:tcPr>
            <w:tcW w:w="3360" w:type="dxa"/>
          </w:tcPr>
          <w:p w14:paraId="6AA6E470" w14:textId="77777777" w:rsidR="00A46CB0" w:rsidRDefault="00956DDE">
            <w:r>
              <w:rPr>
                <w:sz w:val="17"/>
              </w:rPr>
              <w:t>Basic 40000, allowance 10000, deduction 5000</w:t>
            </w:r>
          </w:p>
        </w:tc>
        <w:tc>
          <w:tcPr>
            <w:tcW w:w="3360" w:type="dxa"/>
          </w:tcPr>
          <w:p w14:paraId="1F9698FF" w14:textId="77777777" w:rsidR="00A46CB0" w:rsidRDefault="00956DDE">
            <w:r>
              <w:rPr>
                <w:sz w:val="17"/>
              </w:rPr>
              <w:t>Gross 50000; Net 45000; Regular Salary</w:t>
            </w:r>
          </w:p>
        </w:tc>
      </w:tr>
      <w:tr w:rsidR="00A46CB0" w14:paraId="777E56C8" w14:textId="77777777">
        <w:tc>
          <w:tcPr>
            <w:tcW w:w="3360" w:type="dxa"/>
          </w:tcPr>
          <w:p w14:paraId="70B88D93" w14:textId="77777777" w:rsidR="00A46CB0" w:rsidRDefault="00956DDE">
            <w:r>
              <w:rPr>
                <w:sz w:val="17"/>
              </w:rPr>
              <w:t>2</w:t>
            </w:r>
          </w:p>
        </w:tc>
        <w:tc>
          <w:tcPr>
            <w:tcW w:w="3360" w:type="dxa"/>
          </w:tcPr>
          <w:p w14:paraId="731C2195" w14:textId="77777777" w:rsidR="00A46CB0" w:rsidRDefault="00956DDE">
            <w:r>
              <w:rPr>
                <w:sz w:val="17"/>
              </w:rPr>
              <w:t>Basic 50000, allowance 10000, deduction 5000</w:t>
            </w:r>
          </w:p>
        </w:tc>
        <w:tc>
          <w:tcPr>
            <w:tcW w:w="3360" w:type="dxa"/>
          </w:tcPr>
          <w:p w14:paraId="19414199" w14:textId="77777777" w:rsidR="00A46CB0" w:rsidRDefault="00956DDE">
            <w:r>
              <w:rPr>
                <w:sz w:val="17"/>
              </w:rPr>
              <w:t>Gross 60000; Net 55000; High Salary</w:t>
            </w:r>
          </w:p>
        </w:tc>
      </w:tr>
      <w:tr w:rsidR="00A46CB0" w14:paraId="3612A1B7" w14:textId="77777777">
        <w:tc>
          <w:tcPr>
            <w:tcW w:w="3360" w:type="dxa"/>
          </w:tcPr>
          <w:p w14:paraId="44D42C72" w14:textId="77777777" w:rsidR="00A46CB0" w:rsidRDefault="00956DDE">
            <w:r>
              <w:rPr>
                <w:sz w:val="17"/>
              </w:rPr>
              <w:t>3</w:t>
            </w:r>
          </w:p>
        </w:tc>
        <w:tc>
          <w:tcPr>
            <w:tcW w:w="3360" w:type="dxa"/>
          </w:tcPr>
          <w:p w14:paraId="1AB9D993" w14:textId="77777777" w:rsidR="00A46CB0" w:rsidRDefault="00956DDE">
            <w:r>
              <w:rPr>
                <w:sz w:val="17"/>
              </w:rPr>
              <w:t>Basic 25000, allowance 5000, deduction 0</w:t>
            </w:r>
          </w:p>
        </w:tc>
        <w:tc>
          <w:tcPr>
            <w:tcW w:w="3360" w:type="dxa"/>
          </w:tcPr>
          <w:p w14:paraId="66DC8CCE" w14:textId="77777777" w:rsidR="00A46CB0" w:rsidRDefault="00956DDE">
            <w:r>
              <w:rPr>
                <w:sz w:val="17"/>
              </w:rPr>
              <w:t>Net 30000; Regular Salary</w:t>
            </w:r>
          </w:p>
        </w:tc>
      </w:tr>
      <w:tr w:rsidR="00A46CB0" w14:paraId="64C3AD24" w14:textId="77777777">
        <w:tc>
          <w:tcPr>
            <w:tcW w:w="3360" w:type="dxa"/>
          </w:tcPr>
          <w:p w14:paraId="03D2AC05" w14:textId="77777777" w:rsidR="00A46CB0" w:rsidRDefault="00956DDE">
            <w:r>
              <w:rPr>
                <w:sz w:val="17"/>
              </w:rPr>
              <w:t>4</w:t>
            </w:r>
          </w:p>
        </w:tc>
        <w:tc>
          <w:tcPr>
            <w:tcW w:w="3360" w:type="dxa"/>
          </w:tcPr>
          <w:p w14:paraId="441DFAAE" w14:textId="77777777" w:rsidR="00A46CB0" w:rsidRDefault="00956DDE">
            <w:r>
              <w:rPr>
                <w:sz w:val="17"/>
              </w:rPr>
              <w:t>Basic 30000, allowance 10000, deduction 10000</w:t>
            </w:r>
          </w:p>
        </w:tc>
        <w:tc>
          <w:tcPr>
            <w:tcW w:w="3360" w:type="dxa"/>
          </w:tcPr>
          <w:p w14:paraId="4D26CE43" w14:textId="77777777" w:rsidR="00A46CB0" w:rsidRDefault="00956DDE">
            <w:r>
              <w:rPr>
                <w:sz w:val="17"/>
              </w:rPr>
              <w:t>Net 30000; Regular Salary</w:t>
            </w:r>
          </w:p>
        </w:tc>
      </w:tr>
      <w:tr w:rsidR="00A46CB0" w14:paraId="4F756E0C" w14:textId="77777777">
        <w:tc>
          <w:tcPr>
            <w:tcW w:w="3360" w:type="dxa"/>
          </w:tcPr>
          <w:p w14:paraId="41D61EE3" w14:textId="77777777" w:rsidR="00A46CB0" w:rsidRDefault="00956DDE">
            <w:r>
              <w:rPr>
                <w:sz w:val="17"/>
              </w:rPr>
              <w:t>5</w:t>
            </w:r>
          </w:p>
        </w:tc>
        <w:tc>
          <w:tcPr>
            <w:tcW w:w="3360" w:type="dxa"/>
          </w:tcPr>
          <w:p w14:paraId="4E6BB804" w14:textId="77777777" w:rsidR="00A46CB0" w:rsidRDefault="00956DDE">
            <w:r>
              <w:rPr>
                <w:sz w:val="17"/>
              </w:rPr>
              <w:t>Basic -1000, allowance 500, deduction 0</w:t>
            </w:r>
          </w:p>
        </w:tc>
        <w:tc>
          <w:tcPr>
            <w:tcW w:w="3360" w:type="dxa"/>
          </w:tcPr>
          <w:p w14:paraId="157F4B38" w14:textId="77777777" w:rsidR="00A46CB0" w:rsidRDefault="00956DDE">
            <w:r>
              <w:rPr>
                <w:sz w:val="17"/>
              </w:rPr>
              <w:t>Invalid salary</w:t>
            </w:r>
          </w:p>
        </w:tc>
      </w:tr>
      <w:tr w:rsidR="00A46CB0" w14:paraId="2F137A88" w14:textId="77777777">
        <w:tc>
          <w:tcPr>
            <w:tcW w:w="3360" w:type="dxa"/>
          </w:tcPr>
          <w:p w14:paraId="670B9FDE" w14:textId="77777777" w:rsidR="00A46CB0" w:rsidRDefault="00956DDE">
            <w:r>
              <w:rPr>
                <w:sz w:val="17"/>
              </w:rPr>
              <w:t>6</w:t>
            </w:r>
          </w:p>
        </w:tc>
        <w:tc>
          <w:tcPr>
            <w:tcW w:w="3360" w:type="dxa"/>
          </w:tcPr>
          <w:p w14:paraId="4400FBDD" w14:textId="77777777" w:rsidR="00A46CB0" w:rsidRDefault="00956DDE">
            <w:r>
              <w:rPr>
                <w:sz w:val="17"/>
              </w:rPr>
              <w:t>Basic 20000, allowance 5000, deduction 30000</w:t>
            </w:r>
          </w:p>
        </w:tc>
        <w:tc>
          <w:tcPr>
            <w:tcW w:w="3360" w:type="dxa"/>
          </w:tcPr>
          <w:p w14:paraId="74CB1C8E" w14:textId="77777777" w:rsidR="00A46CB0" w:rsidRDefault="00956DDE">
            <w:r>
              <w:rPr>
                <w:sz w:val="17"/>
              </w:rPr>
              <w:t>Invalid deductions</w:t>
            </w:r>
          </w:p>
        </w:tc>
      </w:tr>
    </w:tbl>
    <w:p w14:paraId="1950927E" w14:textId="77777777" w:rsidR="00A46CB0" w:rsidRDefault="00A46CB0"/>
    <w:p w14:paraId="4310B282" w14:textId="77777777" w:rsidR="00A46CB0" w:rsidRDefault="00956DDE">
      <w:pPr>
        <w:pStyle w:val="Heading3"/>
      </w:pPr>
      <w:r>
        <w:t>Actual Answer — TypeScript Code</w:t>
      </w:r>
    </w:p>
    <w:p w14:paraId="729CEAAF" w14:textId="77777777" w:rsidR="00A46CB0" w:rsidRDefault="00956DDE">
      <w:pPr>
        <w:shd w:val="clear" w:color="auto" w:fill="F2F4F7"/>
        <w:spacing w:before="60" w:after="140"/>
        <w:ind w:left="259" w:right="173"/>
      </w:pPr>
      <w:r>
        <w:rPr>
          <w:rFonts w:ascii="Consolas" w:hAnsi="Consolas"/>
          <w:color w:val="232D37"/>
          <w:sz w:val="16"/>
        </w:rPr>
        <w:t>namespace Payroll {</w:t>
      </w:r>
      <w:r>
        <w:br/>
      </w:r>
      <w:r>
        <w:rPr>
          <w:rFonts w:ascii="Consolas" w:hAnsi="Consolas"/>
          <w:color w:val="232D37"/>
          <w:sz w:val="16"/>
        </w:rPr>
        <w:t xml:space="preserve">    export function calculate(</w:t>
      </w:r>
      <w:r>
        <w:br/>
      </w:r>
      <w:r>
        <w:rPr>
          <w:rFonts w:ascii="Consolas" w:hAnsi="Consolas"/>
          <w:color w:val="232D37"/>
          <w:sz w:val="16"/>
        </w:rPr>
        <w:t xml:space="preserve">        name: string, basic: number, allowance: number, deduction: number</w:t>
      </w:r>
      <w:r>
        <w:br/>
      </w:r>
      <w:r>
        <w:rPr>
          <w:rFonts w:ascii="Consolas" w:hAnsi="Consolas"/>
          <w:color w:val="232D37"/>
          <w:sz w:val="16"/>
        </w:rPr>
        <w:t xml:space="preserve">    ): string {</w:t>
      </w:r>
      <w:r>
        <w:br/>
      </w:r>
      <w:r>
        <w:rPr>
          <w:rFonts w:ascii="Consolas" w:hAnsi="Consolas"/>
          <w:color w:val="232D37"/>
          <w:sz w:val="16"/>
        </w:rPr>
        <w:t xml:space="preserve">        if (basic &lt; 0 || allowance &lt; 0 || deduction &lt; 0) {</w:t>
      </w:r>
      <w:r>
        <w:br/>
      </w:r>
      <w:r>
        <w:rPr>
          <w:rFonts w:ascii="Consolas" w:hAnsi="Consolas"/>
          <w:color w:val="232D37"/>
          <w:sz w:val="16"/>
        </w:rPr>
        <w:t xml:space="preserve">            return "Invalid salary";</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gross = basic + allowance;</w:t>
      </w:r>
      <w:r>
        <w:br/>
      </w:r>
      <w:r>
        <w:rPr>
          <w:rFonts w:ascii="Consolas" w:hAnsi="Consolas"/>
          <w:color w:val="232D37"/>
          <w:sz w:val="16"/>
        </w:rPr>
        <w:t xml:space="preserve">        if (deduction &gt; gross) return "Invalid deductions";</w:t>
      </w:r>
      <w:r>
        <w:br/>
      </w:r>
      <w:r>
        <w:rPr>
          <w:rFonts w:ascii="Consolas" w:hAnsi="Consolas"/>
          <w:color w:val="232D37"/>
          <w:sz w:val="16"/>
        </w:rPr>
        <w:t xml:space="preserve"> </w:t>
      </w:r>
      <w:r>
        <w:br/>
      </w:r>
      <w:r>
        <w:rPr>
          <w:rFonts w:ascii="Consolas" w:hAnsi="Consolas"/>
          <w:color w:val="232D37"/>
          <w:sz w:val="16"/>
        </w:rPr>
        <w:t xml:space="preserve">        const net = gross - deduction;</w:t>
      </w:r>
      <w:r>
        <w:br/>
      </w:r>
      <w:r>
        <w:rPr>
          <w:rFonts w:ascii="Consolas" w:hAnsi="Consolas"/>
          <w:color w:val="232D37"/>
          <w:sz w:val="16"/>
        </w:rPr>
        <w:t xml:space="preserve">        const category = net &gt;= 50000 ? "High Salary" : "Regular Salary";</w:t>
      </w:r>
      <w:r>
        <w:br/>
      </w:r>
      <w:r>
        <w:rPr>
          <w:rFonts w:ascii="Consolas" w:hAnsi="Consolas"/>
          <w:color w:val="232D37"/>
          <w:sz w:val="16"/>
        </w:rPr>
        <w:t xml:space="preserve"> </w:t>
      </w:r>
      <w:r>
        <w:br/>
      </w:r>
      <w:r>
        <w:rPr>
          <w:rFonts w:ascii="Consolas" w:hAnsi="Consolas"/>
          <w:color w:val="232D37"/>
          <w:sz w:val="16"/>
        </w:rPr>
        <w:t xml:space="preserve">        return `Employee: ${name}</w:t>
      </w:r>
      <w:r>
        <w:br/>
      </w:r>
      <w:r>
        <w:rPr>
          <w:rFonts w:ascii="Consolas" w:hAnsi="Consolas"/>
          <w:color w:val="232D37"/>
          <w:sz w:val="16"/>
        </w:rPr>
        <w:t>Gross Salary: ${gross}</w:t>
      </w:r>
      <w:r>
        <w:br/>
      </w:r>
      <w:r>
        <w:rPr>
          <w:rFonts w:ascii="Consolas" w:hAnsi="Consolas"/>
          <w:color w:val="232D37"/>
          <w:sz w:val="16"/>
        </w:rPr>
        <w:t>Net Salary: ${net}</w:t>
      </w:r>
      <w:r>
        <w:br/>
      </w:r>
      <w:r>
        <w:rPr>
          <w:rFonts w:ascii="Consolas" w:hAnsi="Consolas"/>
          <w:color w:val="232D37"/>
          <w:sz w:val="16"/>
        </w:rPr>
        <w:t>Category: ${category}`;</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console.log(Payroll.calculate("Ravi", 40000, 10000, 5000));</w:t>
      </w:r>
    </w:p>
    <w:p w14:paraId="08E42407" w14:textId="77777777" w:rsidR="00A46CB0" w:rsidRDefault="00956DDE">
      <w:pPr>
        <w:pStyle w:val="Heading2"/>
      </w:pPr>
      <w:r>
        <w:t>Task 5: Library Book Management System</w:t>
      </w:r>
    </w:p>
    <w:p w14:paraId="3346DC1D" w14:textId="77777777" w:rsidR="00A46CB0" w:rsidRDefault="00956DDE">
      <w:r>
        <w:rPr>
          <w:b/>
          <w:color w:val="2E74B5"/>
        </w:rPr>
        <w:t>Level: Medium</w:t>
      </w:r>
    </w:p>
    <w:p w14:paraId="40770785" w14:textId="77777777" w:rsidR="00A46CB0" w:rsidRDefault="00956DDE">
      <w:pPr>
        <w:pStyle w:val="Heading3"/>
      </w:pPr>
      <w:r>
        <w:lastRenderedPageBreak/>
        <w:t>Problem Statement</w:t>
      </w:r>
    </w:p>
    <w:p w14:paraId="316861FE" w14:textId="77777777" w:rsidR="00A46CB0" w:rsidRDefault="00956DDE">
      <w:r>
        <w:t>Create a namespace called Library to manage book borrowing and returning. A book can be borrowed only when available and returned only when it is currently borrowed. Implement borrowBook, returnBook, and checkStatus functions. Use a boolean value: true means available, false means borrowed.</w:t>
      </w:r>
    </w:p>
    <w:p w14:paraId="0C841D9A" w14:textId="77777777" w:rsidR="00A46CB0" w:rsidRDefault="00956DDE">
      <w:pPr>
        <w:pStyle w:val="Heading3"/>
      </w:pPr>
      <w:r>
        <w:t>Sample Input</w:t>
      </w:r>
    </w:p>
    <w:p w14:paraId="437045A2" w14:textId="77777777" w:rsidR="00A46CB0" w:rsidRDefault="00956DDE">
      <w:pPr>
        <w:shd w:val="clear" w:color="auto" w:fill="F2F4F7"/>
        <w:spacing w:before="60" w:after="140"/>
        <w:ind w:left="259" w:right="173"/>
      </w:pPr>
      <w:r>
        <w:rPr>
          <w:rFonts w:ascii="Consolas" w:hAnsi="Consolas"/>
          <w:color w:val="232D37"/>
          <w:sz w:val="16"/>
        </w:rPr>
        <w:t>Book: Java Programming</w:t>
      </w:r>
      <w:r>
        <w:br/>
      </w:r>
      <w:r>
        <w:rPr>
          <w:rFonts w:ascii="Consolas" w:hAnsi="Consolas"/>
          <w:color w:val="232D37"/>
          <w:sz w:val="16"/>
        </w:rPr>
        <w:t>Initial status: Available</w:t>
      </w:r>
      <w:r>
        <w:br/>
      </w:r>
      <w:r>
        <w:rPr>
          <w:rFonts w:ascii="Consolas" w:hAnsi="Consolas"/>
          <w:color w:val="232D37"/>
          <w:sz w:val="16"/>
        </w:rPr>
        <w:t>Action: Borrow</w:t>
      </w:r>
    </w:p>
    <w:p w14:paraId="452C2387" w14:textId="77777777" w:rsidR="00A46CB0" w:rsidRDefault="00956DDE">
      <w:pPr>
        <w:pStyle w:val="Heading3"/>
      </w:pPr>
      <w:r>
        <w:t>Sample Output</w:t>
      </w:r>
    </w:p>
    <w:p w14:paraId="495BDD6A" w14:textId="77777777" w:rsidR="00A46CB0" w:rsidRDefault="00956DDE">
      <w:pPr>
        <w:shd w:val="clear" w:color="auto" w:fill="F2F4F7"/>
        <w:spacing w:before="60" w:after="140"/>
        <w:ind w:left="259" w:right="173"/>
      </w:pPr>
      <w:r>
        <w:rPr>
          <w:rFonts w:ascii="Consolas" w:hAnsi="Consolas"/>
          <w:color w:val="232D37"/>
          <w:sz w:val="16"/>
        </w:rPr>
        <w:t>Book borrowed successfully</w:t>
      </w:r>
      <w:r>
        <w:br/>
      </w:r>
      <w:r>
        <w:rPr>
          <w:rFonts w:ascii="Consolas" w:hAnsi="Consolas"/>
          <w:color w:val="232D37"/>
          <w:sz w:val="16"/>
        </w:rPr>
        <w:t>Status: Borrowed</w:t>
      </w:r>
    </w:p>
    <w:p w14:paraId="644A1082"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5426D556" w14:textId="77777777">
        <w:tc>
          <w:tcPr>
            <w:tcW w:w="3360" w:type="dxa"/>
            <w:shd w:val="clear" w:color="auto" w:fill="1F4E79"/>
          </w:tcPr>
          <w:p w14:paraId="086845BD" w14:textId="77777777" w:rsidR="00A46CB0" w:rsidRDefault="00956DDE">
            <w:r>
              <w:rPr>
                <w:b/>
                <w:color w:val="FFFFFF"/>
                <w:sz w:val="18"/>
              </w:rPr>
              <w:t>Test</w:t>
            </w:r>
          </w:p>
        </w:tc>
        <w:tc>
          <w:tcPr>
            <w:tcW w:w="3360" w:type="dxa"/>
            <w:shd w:val="clear" w:color="auto" w:fill="1F4E79"/>
          </w:tcPr>
          <w:p w14:paraId="23481677" w14:textId="77777777" w:rsidR="00A46CB0" w:rsidRDefault="00956DDE">
            <w:r>
              <w:rPr>
                <w:b/>
                <w:color w:val="FFFFFF"/>
                <w:sz w:val="18"/>
              </w:rPr>
              <w:t>Input / Operation</w:t>
            </w:r>
          </w:p>
        </w:tc>
        <w:tc>
          <w:tcPr>
            <w:tcW w:w="3360" w:type="dxa"/>
            <w:shd w:val="clear" w:color="auto" w:fill="1F4E79"/>
          </w:tcPr>
          <w:p w14:paraId="1F928C8E" w14:textId="77777777" w:rsidR="00A46CB0" w:rsidRDefault="00956DDE">
            <w:r>
              <w:rPr>
                <w:b/>
                <w:color w:val="FFFFFF"/>
                <w:sz w:val="18"/>
              </w:rPr>
              <w:t>Expected Output</w:t>
            </w:r>
          </w:p>
        </w:tc>
      </w:tr>
      <w:tr w:rsidR="00A46CB0" w14:paraId="4623B917" w14:textId="77777777">
        <w:tc>
          <w:tcPr>
            <w:tcW w:w="3360" w:type="dxa"/>
          </w:tcPr>
          <w:p w14:paraId="70D33575" w14:textId="77777777" w:rsidR="00A46CB0" w:rsidRDefault="00956DDE">
            <w:r>
              <w:rPr>
                <w:sz w:val="17"/>
              </w:rPr>
              <w:t>1</w:t>
            </w:r>
          </w:p>
        </w:tc>
        <w:tc>
          <w:tcPr>
            <w:tcW w:w="3360" w:type="dxa"/>
          </w:tcPr>
          <w:p w14:paraId="71B6B4F3" w14:textId="77777777" w:rsidR="00A46CB0" w:rsidRDefault="00956DDE">
            <w:r>
              <w:rPr>
                <w:sz w:val="17"/>
              </w:rPr>
              <w:t>Borrow when available = true</w:t>
            </w:r>
          </w:p>
        </w:tc>
        <w:tc>
          <w:tcPr>
            <w:tcW w:w="3360" w:type="dxa"/>
          </w:tcPr>
          <w:p w14:paraId="0948BA67" w14:textId="77777777" w:rsidR="00A46CB0" w:rsidRDefault="00956DDE">
            <w:r>
              <w:rPr>
                <w:sz w:val="17"/>
              </w:rPr>
              <w:t>Book borrowed successfully</w:t>
            </w:r>
          </w:p>
        </w:tc>
      </w:tr>
      <w:tr w:rsidR="00A46CB0" w14:paraId="3B923D52" w14:textId="77777777">
        <w:tc>
          <w:tcPr>
            <w:tcW w:w="3360" w:type="dxa"/>
          </w:tcPr>
          <w:p w14:paraId="63807F9F" w14:textId="77777777" w:rsidR="00A46CB0" w:rsidRDefault="00956DDE">
            <w:r>
              <w:rPr>
                <w:sz w:val="17"/>
              </w:rPr>
              <w:t>2</w:t>
            </w:r>
          </w:p>
        </w:tc>
        <w:tc>
          <w:tcPr>
            <w:tcW w:w="3360" w:type="dxa"/>
          </w:tcPr>
          <w:p w14:paraId="53ACCF8D" w14:textId="77777777" w:rsidR="00A46CB0" w:rsidRDefault="00956DDE">
            <w:r>
              <w:rPr>
                <w:sz w:val="17"/>
              </w:rPr>
              <w:t>Borrow when available = false</w:t>
            </w:r>
          </w:p>
        </w:tc>
        <w:tc>
          <w:tcPr>
            <w:tcW w:w="3360" w:type="dxa"/>
          </w:tcPr>
          <w:p w14:paraId="27A3376E" w14:textId="77777777" w:rsidR="00A46CB0" w:rsidRDefault="00956DDE">
            <w:r>
              <w:rPr>
                <w:sz w:val="17"/>
              </w:rPr>
              <w:t>Book unavailable</w:t>
            </w:r>
          </w:p>
        </w:tc>
      </w:tr>
      <w:tr w:rsidR="00A46CB0" w14:paraId="1E12E512" w14:textId="77777777">
        <w:tc>
          <w:tcPr>
            <w:tcW w:w="3360" w:type="dxa"/>
          </w:tcPr>
          <w:p w14:paraId="74473BC4" w14:textId="77777777" w:rsidR="00A46CB0" w:rsidRDefault="00956DDE">
            <w:r>
              <w:rPr>
                <w:sz w:val="17"/>
              </w:rPr>
              <w:t>3</w:t>
            </w:r>
          </w:p>
        </w:tc>
        <w:tc>
          <w:tcPr>
            <w:tcW w:w="3360" w:type="dxa"/>
          </w:tcPr>
          <w:p w14:paraId="6BCCCB42" w14:textId="77777777" w:rsidR="00A46CB0" w:rsidRDefault="00956DDE">
            <w:r>
              <w:rPr>
                <w:sz w:val="17"/>
              </w:rPr>
              <w:t>Return when available = false</w:t>
            </w:r>
          </w:p>
        </w:tc>
        <w:tc>
          <w:tcPr>
            <w:tcW w:w="3360" w:type="dxa"/>
          </w:tcPr>
          <w:p w14:paraId="2A9E82F6" w14:textId="77777777" w:rsidR="00A46CB0" w:rsidRDefault="00956DDE">
            <w:r>
              <w:rPr>
                <w:sz w:val="17"/>
              </w:rPr>
              <w:t>Book returned successfully</w:t>
            </w:r>
          </w:p>
        </w:tc>
      </w:tr>
      <w:tr w:rsidR="00A46CB0" w14:paraId="542F4430" w14:textId="77777777">
        <w:tc>
          <w:tcPr>
            <w:tcW w:w="3360" w:type="dxa"/>
          </w:tcPr>
          <w:p w14:paraId="55EAA4E0" w14:textId="77777777" w:rsidR="00A46CB0" w:rsidRDefault="00956DDE">
            <w:r>
              <w:rPr>
                <w:sz w:val="17"/>
              </w:rPr>
              <w:t>4</w:t>
            </w:r>
          </w:p>
        </w:tc>
        <w:tc>
          <w:tcPr>
            <w:tcW w:w="3360" w:type="dxa"/>
          </w:tcPr>
          <w:p w14:paraId="25C40E34" w14:textId="77777777" w:rsidR="00A46CB0" w:rsidRDefault="00956DDE">
            <w:r>
              <w:rPr>
                <w:sz w:val="17"/>
              </w:rPr>
              <w:t>Return when available = true</w:t>
            </w:r>
          </w:p>
        </w:tc>
        <w:tc>
          <w:tcPr>
            <w:tcW w:w="3360" w:type="dxa"/>
          </w:tcPr>
          <w:p w14:paraId="6D6198C9" w14:textId="77777777" w:rsidR="00A46CB0" w:rsidRDefault="00956DDE">
            <w:r>
              <w:rPr>
                <w:sz w:val="17"/>
              </w:rPr>
              <w:t>Book was not borrowed</w:t>
            </w:r>
          </w:p>
        </w:tc>
      </w:tr>
      <w:tr w:rsidR="00A46CB0" w14:paraId="326913B6" w14:textId="77777777">
        <w:tc>
          <w:tcPr>
            <w:tcW w:w="3360" w:type="dxa"/>
          </w:tcPr>
          <w:p w14:paraId="3457D84E" w14:textId="77777777" w:rsidR="00A46CB0" w:rsidRDefault="00956DDE">
            <w:r>
              <w:rPr>
                <w:sz w:val="17"/>
              </w:rPr>
              <w:t>5</w:t>
            </w:r>
          </w:p>
        </w:tc>
        <w:tc>
          <w:tcPr>
            <w:tcW w:w="3360" w:type="dxa"/>
          </w:tcPr>
          <w:p w14:paraId="2911ED46" w14:textId="77777777" w:rsidR="00A46CB0" w:rsidRDefault="00956DDE">
            <w:r>
              <w:rPr>
                <w:sz w:val="17"/>
              </w:rPr>
              <w:t>Check when available = true</w:t>
            </w:r>
          </w:p>
        </w:tc>
        <w:tc>
          <w:tcPr>
            <w:tcW w:w="3360" w:type="dxa"/>
          </w:tcPr>
          <w:p w14:paraId="2FC84E1A" w14:textId="77777777" w:rsidR="00A46CB0" w:rsidRDefault="00956DDE">
            <w:r>
              <w:rPr>
                <w:sz w:val="17"/>
              </w:rPr>
              <w:t>Available</w:t>
            </w:r>
          </w:p>
        </w:tc>
      </w:tr>
      <w:tr w:rsidR="00A46CB0" w14:paraId="2A1D638C" w14:textId="77777777">
        <w:tc>
          <w:tcPr>
            <w:tcW w:w="3360" w:type="dxa"/>
          </w:tcPr>
          <w:p w14:paraId="042605E9" w14:textId="77777777" w:rsidR="00A46CB0" w:rsidRDefault="00956DDE">
            <w:r>
              <w:rPr>
                <w:sz w:val="17"/>
              </w:rPr>
              <w:t>6</w:t>
            </w:r>
          </w:p>
        </w:tc>
        <w:tc>
          <w:tcPr>
            <w:tcW w:w="3360" w:type="dxa"/>
          </w:tcPr>
          <w:p w14:paraId="41BD787D" w14:textId="77777777" w:rsidR="00A46CB0" w:rsidRDefault="00956DDE">
            <w:r>
              <w:rPr>
                <w:sz w:val="17"/>
              </w:rPr>
              <w:t>Check when available = false</w:t>
            </w:r>
          </w:p>
        </w:tc>
        <w:tc>
          <w:tcPr>
            <w:tcW w:w="3360" w:type="dxa"/>
          </w:tcPr>
          <w:p w14:paraId="1CC419C5" w14:textId="77777777" w:rsidR="00A46CB0" w:rsidRDefault="00956DDE">
            <w:r>
              <w:rPr>
                <w:sz w:val="17"/>
              </w:rPr>
              <w:t>Borrowed</w:t>
            </w:r>
          </w:p>
        </w:tc>
      </w:tr>
    </w:tbl>
    <w:p w14:paraId="4480C88D" w14:textId="77777777" w:rsidR="00A46CB0" w:rsidRDefault="00A46CB0"/>
    <w:p w14:paraId="1B9AA922" w14:textId="77777777" w:rsidR="00A46CB0" w:rsidRDefault="00956DDE">
      <w:pPr>
        <w:pStyle w:val="Heading3"/>
      </w:pPr>
      <w:r>
        <w:t>Actual Answer — TypeScript Code</w:t>
      </w:r>
    </w:p>
    <w:p w14:paraId="17574403" w14:textId="77777777" w:rsidR="00A46CB0" w:rsidRDefault="00956DDE">
      <w:pPr>
        <w:shd w:val="clear" w:color="auto" w:fill="F2F4F7"/>
        <w:spacing w:before="60" w:after="140"/>
        <w:ind w:left="259" w:right="173"/>
      </w:pPr>
      <w:r>
        <w:rPr>
          <w:rFonts w:ascii="Consolas" w:hAnsi="Consolas"/>
          <w:color w:val="232D37"/>
          <w:sz w:val="16"/>
        </w:rPr>
        <w:t>namespace Library {</w:t>
      </w:r>
      <w:r>
        <w:br/>
      </w:r>
      <w:r>
        <w:rPr>
          <w:rFonts w:ascii="Consolas" w:hAnsi="Consolas"/>
          <w:color w:val="232D37"/>
          <w:sz w:val="16"/>
        </w:rPr>
        <w:t xml:space="preserve">    export function borrowBook(available: boolean): string {</w:t>
      </w:r>
      <w:r>
        <w:br/>
      </w:r>
      <w:r>
        <w:rPr>
          <w:rFonts w:ascii="Consolas" w:hAnsi="Consolas"/>
          <w:color w:val="232D37"/>
          <w:sz w:val="16"/>
        </w:rPr>
        <w:t xml:space="preserve">        return available ? "Book borrowed successfully" : "Book unavailable";</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returnBook(available: boolean): string {</w:t>
      </w:r>
      <w:r>
        <w:br/>
      </w:r>
      <w:r>
        <w:rPr>
          <w:rFonts w:ascii="Consolas" w:hAnsi="Consolas"/>
          <w:color w:val="232D37"/>
          <w:sz w:val="16"/>
        </w:rPr>
        <w:t xml:space="preserve">        return available</w:t>
      </w:r>
      <w:r>
        <w:br/>
      </w:r>
      <w:r>
        <w:rPr>
          <w:rFonts w:ascii="Consolas" w:hAnsi="Consolas"/>
          <w:color w:val="232D37"/>
          <w:sz w:val="16"/>
        </w:rPr>
        <w:t xml:space="preserve">            ? "Book was not borrowed"</w:t>
      </w:r>
      <w:r>
        <w:br/>
      </w:r>
      <w:r>
        <w:rPr>
          <w:rFonts w:ascii="Consolas" w:hAnsi="Consolas"/>
          <w:color w:val="232D37"/>
          <w:sz w:val="16"/>
        </w:rPr>
        <w:t xml:space="preserve">            : "Book returned successfully";</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checkStatus(available: boolean): string {</w:t>
      </w:r>
      <w:r>
        <w:br/>
      </w:r>
      <w:r>
        <w:rPr>
          <w:rFonts w:ascii="Consolas" w:hAnsi="Consolas"/>
          <w:color w:val="232D37"/>
          <w:sz w:val="16"/>
        </w:rPr>
        <w:t xml:space="preserve">        return available ? "Available" : "Borrowed";</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console.log(Library.borrowBook(true));</w:t>
      </w:r>
      <w:r>
        <w:br/>
      </w:r>
      <w:r>
        <w:rPr>
          <w:rFonts w:ascii="Consolas" w:hAnsi="Consolas"/>
          <w:color w:val="232D37"/>
          <w:sz w:val="16"/>
        </w:rPr>
        <w:t>console.log("Status:", Library.checkStatus(false));</w:t>
      </w:r>
      <w:r>
        <w:br/>
      </w:r>
      <w:r>
        <w:rPr>
          <w:rFonts w:ascii="Consolas" w:hAnsi="Consolas"/>
          <w:color w:val="232D37"/>
          <w:sz w:val="16"/>
        </w:rPr>
        <w:t>console.log(Library.returnBook(false));</w:t>
      </w:r>
    </w:p>
    <w:p w14:paraId="09D8E595" w14:textId="77777777" w:rsidR="00A46CB0" w:rsidRDefault="00956DDE">
      <w:r>
        <w:rPr>
          <w:b/>
        </w:rPr>
        <w:t xml:space="preserve">Note: </w:t>
      </w:r>
      <w:r>
        <w:t>These functions return the correct result for the supplied status but do not change stored state. A full application would store and update each book's status between operations.</w:t>
      </w:r>
    </w:p>
    <w:p w14:paraId="60EC4B56" w14:textId="77777777" w:rsidR="00A46CB0" w:rsidRDefault="00956DDE">
      <w:pPr>
        <w:pStyle w:val="Heading2"/>
      </w:pPr>
      <w:r>
        <w:t>Task 6: Electricity Bill Calculator</w:t>
      </w:r>
    </w:p>
    <w:p w14:paraId="641303A6" w14:textId="77777777" w:rsidR="00A46CB0" w:rsidRDefault="00956DDE">
      <w:r>
        <w:rPr>
          <w:b/>
          <w:color w:val="2E74B5"/>
        </w:rPr>
        <w:t>Level: Medium</w:t>
      </w:r>
    </w:p>
    <w:p w14:paraId="487FD63D" w14:textId="77777777" w:rsidR="00A46CB0" w:rsidRDefault="00956DDE">
      <w:pPr>
        <w:pStyle w:val="Heading3"/>
      </w:pPr>
      <w:r>
        <w:t>Problem Statement</w:t>
      </w:r>
    </w:p>
    <w:p w14:paraId="6B4AC151" w14:textId="77777777" w:rsidR="00A46CB0" w:rsidRDefault="00956DDE">
      <w:r>
        <w:t>Create a namespace called Electricity to calculate an electricity bill using progressive slabs: first 100 units at ₹2 per unit, units 101–200 at ₹3 per unit, and units above 200 at ₹5 per unit. Add a fixed charge of ₹50. Reject negative unit consumption.</w:t>
      </w:r>
    </w:p>
    <w:p w14:paraId="2DE7347E" w14:textId="77777777" w:rsidR="00A46CB0" w:rsidRDefault="00956DDE">
      <w:pPr>
        <w:pStyle w:val="Heading3"/>
      </w:pPr>
      <w:r>
        <w:lastRenderedPageBreak/>
        <w:t>Sample Input</w:t>
      </w:r>
    </w:p>
    <w:p w14:paraId="19D58730" w14:textId="77777777" w:rsidR="00A46CB0" w:rsidRDefault="00956DDE">
      <w:pPr>
        <w:shd w:val="clear" w:color="auto" w:fill="F2F4F7"/>
        <w:spacing w:before="60" w:after="140"/>
        <w:ind w:left="259" w:right="173"/>
      </w:pPr>
      <w:r>
        <w:rPr>
          <w:rFonts w:ascii="Consolas" w:hAnsi="Consolas"/>
          <w:color w:val="232D37"/>
          <w:sz w:val="16"/>
        </w:rPr>
        <w:t>Units consumed: 250</w:t>
      </w:r>
    </w:p>
    <w:p w14:paraId="2FB005DE" w14:textId="77777777" w:rsidR="00A46CB0" w:rsidRDefault="00956DDE">
      <w:pPr>
        <w:pStyle w:val="Heading3"/>
      </w:pPr>
      <w:r>
        <w:t>Sample Output</w:t>
      </w:r>
    </w:p>
    <w:p w14:paraId="0EDDEFCA" w14:textId="77777777" w:rsidR="00A46CB0" w:rsidRDefault="00956DDE">
      <w:pPr>
        <w:shd w:val="clear" w:color="auto" w:fill="F2F4F7"/>
        <w:spacing w:before="60" w:after="140"/>
        <w:ind w:left="259" w:right="173"/>
      </w:pPr>
      <w:r>
        <w:rPr>
          <w:rFonts w:ascii="Consolas" w:hAnsi="Consolas"/>
          <w:color w:val="232D37"/>
          <w:sz w:val="16"/>
        </w:rPr>
        <w:t>Energy charge: 750</w:t>
      </w:r>
      <w:r>
        <w:br/>
      </w:r>
      <w:r>
        <w:rPr>
          <w:rFonts w:ascii="Consolas" w:hAnsi="Consolas"/>
          <w:color w:val="232D37"/>
          <w:sz w:val="16"/>
        </w:rPr>
        <w:t>Fixed charge: 50</w:t>
      </w:r>
      <w:r>
        <w:br/>
      </w:r>
      <w:r>
        <w:rPr>
          <w:rFonts w:ascii="Consolas" w:hAnsi="Consolas"/>
          <w:color w:val="232D37"/>
          <w:sz w:val="16"/>
        </w:rPr>
        <w:t>Total bill: 800</w:t>
      </w:r>
    </w:p>
    <w:p w14:paraId="7344DF90"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3087ED3F" w14:textId="77777777">
        <w:tc>
          <w:tcPr>
            <w:tcW w:w="3360" w:type="dxa"/>
            <w:shd w:val="clear" w:color="auto" w:fill="1F4E79"/>
          </w:tcPr>
          <w:p w14:paraId="34418695" w14:textId="77777777" w:rsidR="00A46CB0" w:rsidRDefault="00956DDE">
            <w:r>
              <w:rPr>
                <w:b/>
                <w:color w:val="FFFFFF"/>
                <w:sz w:val="18"/>
              </w:rPr>
              <w:t>Test</w:t>
            </w:r>
          </w:p>
        </w:tc>
        <w:tc>
          <w:tcPr>
            <w:tcW w:w="3360" w:type="dxa"/>
            <w:shd w:val="clear" w:color="auto" w:fill="1F4E79"/>
          </w:tcPr>
          <w:p w14:paraId="50D4D1ED" w14:textId="77777777" w:rsidR="00A46CB0" w:rsidRDefault="00956DDE">
            <w:r>
              <w:rPr>
                <w:b/>
                <w:color w:val="FFFFFF"/>
                <w:sz w:val="18"/>
              </w:rPr>
              <w:t>Input / Operation</w:t>
            </w:r>
          </w:p>
        </w:tc>
        <w:tc>
          <w:tcPr>
            <w:tcW w:w="3360" w:type="dxa"/>
            <w:shd w:val="clear" w:color="auto" w:fill="1F4E79"/>
          </w:tcPr>
          <w:p w14:paraId="0F865C19" w14:textId="77777777" w:rsidR="00A46CB0" w:rsidRDefault="00956DDE">
            <w:r>
              <w:rPr>
                <w:b/>
                <w:color w:val="FFFFFF"/>
                <w:sz w:val="18"/>
              </w:rPr>
              <w:t>Expected Output</w:t>
            </w:r>
          </w:p>
        </w:tc>
      </w:tr>
      <w:tr w:rsidR="00A46CB0" w14:paraId="7E516EC3" w14:textId="77777777">
        <w:tc>
          <w:tcPr>
            <w:tcW w:w="3360" w:type="dxa"/>
          </w:tcPr>
          <w:p w14:paraId="69A54C45" w14:textId="77777777" w:rsidR="00A46CB0" w:rsidRDefault="00956DDE">
            <w:r>
              <w:rPr>
                <w:sz w:val="17"/>
              </w:rPr>
              <w:t>1</w:t>
            </w:r>
          </w:p>
        </w:tc>
        <w:tc>
          <w:tcPr>
            <w:tcW w:w="3360" w:type="dxa"/>
          </w:tcPr>
          <w:p w14:paraId="056BF0BA" w14:textId="77777777" w:rsidR="00A46CB0" w:rsidRDefault="00956DDE">
            <w:r>
              <w:rPr>
                <w:sz w:val="17"/>
              </w:rPr>
              <w:t>50 units</w:t>
            </w:r>
          </w:p>
        </w:tc>
        <w:tc>
          <w:tcPr>
            <w:tcW w:w="3360" w:type="dxa"/>
          </w:tcPr>
          <w:p w14:paraId="18FEB423" w14:textId="77777777" w:rsidR="00A46CB0" w:rsidRDefault="00956DDE">
            <w:r>
              <w:rPr>
                <w:sz w:val="17"/>
              </w:rPr>
              <w:t>Total bill: ₹150</w:t>
            </w:r>
          </w:p>
        </w:tc>
      </w:tr>
      <w:tr w:rsidR="00A46CB0" w14:paraId="4BAA2883" w14:textId="77777777">
        <w:tc>
          <w:tcPr>
            <w:tcW w:w="3360" w:type="dxa"/>
          </w:tcPr>
          <w:p w14:paraId="15133D0F" w14:textId="77777777" w:rsidR="00A46CB0" w:rsidRDefault="00956DDE">
            <w:r>
              <w:rPr>
                <w:sz w:val="17"/>
              </w:rPr>
              <w:t>2</w:t>
            </w:r>
          </w:p>
        </w:tc>
        <w:tc>
          <w:tcPr>
            <w:tcW w:w="3360" w:type="dxa"/>
          </w:tcPr>
          <w:p w14:paraId="1E1A12A3" w14:textId="77777777" w:rsidR="00A46CB0" w:rsidRDefault="00956DDE">
            <w:r>
              <w:rPr>
                <w:sz w:val="17"/>
              </w:rPr>
              <w:t>100 units</w:t>
            </w:r>
          </w:p>
        </w:tc>
        <w:tc>
          <w:tcPr>
            <w:tcW w:w="3360" w:type="dxa"/>
          </w:tcPr>
          <w:p w14:paraId="6949B4CE" w14:textId="77777777" w:rsidR="00A46CB0" w:rsidRDefault="00956DDE">
            <w:r>
              <w:rPr>
                <w:sz w:val="17"/>
              </w:rPr>
              <w:t>Total bill: ₹250</w:t>
            </w:r>
          </w:p>
        </w:tc>
      </w:tr>
      <w:tr w:rsidR="00A46CB0" w14:paraId="13243F3E" w14:textId="77777777">
        <w:tc>
          <w:tcPr>
            <w:tcW w:w="3360" w:type="dxa"/>
          </w:tcPr>
          <w:p w14:paraId="59E11616" w14:textId="77777777" w:rsidR="00A46CB0" w:rsidRDefault="00956DDE">
            <w:r>
              <w:rPr>
                <w:sz w:val="17"/>
              </w:rPr>
              <w:t>3</w:t>
            </w:r>
          </w:p>
        </w:tc>
        <w:tc>
          <w:tcPr>
            <w:tcW w:w="3360" w:type="dxa"/>
          </w:tcPr>
          <w:p w14:paraId="2B19246F" w14:textId="77777777" w:rsidR="00A46CB0" w:rsidRDefault="00956DDE">
            <w:r>
              <w:rPr>
                <w:sz w:val="17"/>
              </w:rPr>
              <w:t>150 units</w:t>
            </w:r>
          </w:p>
        </w:tc>
        <w:tc>
          <w:tcPr>
            <w:tcW w:w="3360" w:type="dxa"/>
          </w:tcPr>
          <w:p w14:paraId="7E977303" w14:textId="77777777" w:rsidR="00A46CB0" w:rsidRDefault="00956DDE">
            <w:r>
              <w:rPr>
                <w:sz w:val="17"/>
              </w:rPr>
              <w:t>Total bill: ₹400</w:t>
            </w:r>
          </w:p>
        </w:tc>
      </w:tr>
      <w:tr w:rsidR="00A46CB0" w14:paraId="03FFE990" w14:textId="77777777">
        <w:tc>
          <w:tcPr>
            <w:tcW w:w="3360" w:type="dxa"/>
          </w:tcPr>
          <w:p w14:paraId="709AD874" w14:textId="77777777" w:rsidR="00A46CB0" w:rsidRDefault="00956DDE">
            <w:r>
              <w:rPr>
                <w:sz w:val="17"/>
              </w:rPr>
              <w:t>4</w:t>
            </w:r>
          </w:p>
        </w:tc>
        <w:tc>
          <w:tcPr>
            <w:tcW w:w="3360" w:type="dxa"/>
          </w:tcPr>
          <w:p w14:paraId="7F6EDD69" w14:textId="77777777" w:rsidR="00A46CB0" w:rsidRDefault="00956DDE">
            <w:r>
              <w:rPr>
                <w:sz w:val="17"/>
              </w:rPr>
              <w:t>200 units</w:t>
            </w:r>
          </w:p>
        </w:tc>
        <w:tc>
          <w:tcPr>
            <w:tcW w:w="3360" w:type="dxa"/>
          </w:tcPr>
          <w:p w14:paraId="5B310E56" w14:textId="77777777" w:rsidR="00A46CB0" w:rsidRDefault="00956DDE">
            <w:r>
              <w:rPr>
                <w:sz w:val="17"/>
              </w:rPr>
              <w:t>Total bill: ₹550</w:t>
            </w:r>
          </w:p>
        </w:tc>
      </w:tr>
      <w:tr w:rsidR="00A46CB0" w14:paraId="7BB9788A" w14:textId="77777777">
        <w:tc>
          <w:tcPr>
            <w:tcW w:w="3360" w:type="dxa"/>
          </w:tcPr>
          <w:p w14:paraId="0BAFF782" w14:textId="77777777" w:rsidR="00A46CB0" w:rsidRDefault="00956DDE">
            <w:r>
              <w:rPr>
                <w:sz w:val="17"/>
              </w:rPr>
              <w:t>5</w:t>
            </w:r>
          </w:p>
        </w:tc>
        <w:tc>
          <w:tcPr>
            <w:tcW w:w="3360" w:type="dxa"/>
          </w:tcPr>
          <w:p w14:paraId="78B6E08F" w14:textId="77777777" w:rsidR="00A46CB0" w:rsidRDefault="00956DDE">
            <w:r>
              <w:rPr>
                <w:sz w:val="17"/>
              </w:rPr>
              <w:t>250 units</w:t>
            </w:r>
          </w:p>
        </w:tc>
        <w:tc>
          <w:tcPr>
            <w:tcW w:w="3360" w:type="dxa"/>
          </w:tcPr>
          <w:p w14:paraId="1AD1BFD8" w14:textId="77777777" w:rsidR="00A46CB0" w:rsidRDefault="00956DDE">
            <w:r>
              <w:rPr>
                <w:sz w:val="17"/>
              </w:rPr>
              <w:t>Total bill: ₹800</w:t>
            </w:r>
          </w:p>
        </w:tc>
      </w:tr>
      <w:tr w:rsidR="00A46CB0" w14:paraId="22BF5BC3" w14:textId="77777777">
        <w:tc>
          <w:tcPr>
            <w:tcW w:w="3360" w:type="dxa"/>
          </w:tcPr>
          <w:p w14:paraId="15523362" w14:textId="77777777" w:rsidR="00A46CB0" w:rsidRDefault="00956DDE">
            <w:r>
              <w:rPr>
                <w:sz w:val="17"/>
              </w:rPr>
              <w:t>6</w:t>
            </w:r>
          </w:p>
        </w:tc>
        <w:tc>
          <w:tcPr>
            <w:tcW w:w="3360" w:type="dxa"/>
          </w:tcPr>
          <w:p w14:paraId="0D89E3C9" w14:textId="77777777" w:rsidR="00A46CB0" w:rsidRDefault="00956DDE">
            <w:r>
              <w:rPr>
                <w:sz w:val="17"/>
              </w:rPr>
              <w:t>-10 units</w:t>
            </w:r>
          </w:p>
        </w:tc>
        <w:tc>
          <w:tcPr>
            <w:tcW w:w="3360" w:type="dxa"/>
          </w:tcPr>
          <w:p w14:paraId="7DF45DCC" w14:textId="77777777" w:rsidR="00A46CB0" w:rsidRDefault="00956DDE">
            <w:r>
              <w:rPr>
                <w:sz w:val="17"/>
              </w:rPr>
              <w:t>Invalid units</w:t>
            </w:r>
          </w:p>
        </w:tc>
      </w:tr>
    </w:tbl>
    <w:p w14:paraId="22301D09" w14:textId="77777777" w:rsidR="00A46CB0" w:rsidRDefault="00A46CB0"/>
    <w:p w14:paraId="2AD6A9E7" w14:textId="77777777" w:rsidR="00A46CB0" w:rsidRDefault="00956DDE">
      <w:pPr>
        <w:pStyle w:val="Heading3"/>
      </w:pPr>
      <w:r>
        <w:t>Actual Answer — TypeScript Code</w:t>
      </w:r>
    </w:p>
    <w:p w14:paraId="0840CF46" w14:textId="77777777" w:rsidR="00A46CB0" w:rsidRDefault="00956DDE">
      <w:pPr>
        <w:shd w:val="clear" w:color="auto" w:fill="F2F4F7"/>
        <w:spacing w:before="60" w:after="140"/>
        <w:ind w:left="259" w:right="173"/>
      </w:pPr>
      <w:r>
        <w:rPr>
          <w:rFonts w:ascii="Consolas" w:hAnsi="Consolas"/>
          <w:color w:val="232D37"/>
          <w:sz w:val="16"/>
        </w:rPr>
        <w:t>namespace Electricity {</w:t>
      </w:r>
      <w:r>
        <w:br/>
      </w:r>
      <w:r>
        <w:rPr>
          <w:rFonts w:ascii="Consolas" w:hAnsi="Consolas"/>
          <w:color w:val="232D37"/>
          <w:sz w:val="16"/>
        </w:rPr>
        <w:t xml:space="preserve">    export function calculateBill(units: number): string {</w:t>
      </w:r>
      <w:r>
        <w:br/>
      </w:r>
      <w:r>
        <w:rPr>
          <w:rFonts w:ascii="Consolas" w:hAnsi="Consolas"/>
          <w:color w:val="232D37"/>
          <w:sz w:val="16"/>
        </w:rPr>
        <w:t xml:space="preserve">        if (units &lt; 0) return "Invalid units";</w:t>
      </w:r>
      <w:r>
        <w:br/>
      </w:r>
      <w:r>
        <w:rPr>
          <w:rFonts w:ascii="Consolas" w:hAnsi="Consolas"/>
          <w:color w:val="232D37"/>
          <w:sz w:val="16"/>
        </w:rPr>
        <w:t xml:space="preserve"> </w:t>
      </w:r>
      <w:r>
        <w:br/>
      </w:r>
      <w:r>
        <w:rPr>
          <w:rFonts w:ascii="Consolas" w:hAnsi="Consolas"/>
          <w:color w:val="232D37"/>
          <w:sz w:val="16"/>
        </w:rPr>
        <w:t xml:space="preserve">        let energyCharge = 0;</w:t>
      </w:r>
      <w:r>
        <w:br/>
      </w:r>
      <w:r>
        <w:rPr>
          <w:rFonts w:ascii="Consolas" w:hAnsi="Consolas"/>
          <w:color w:val="232D37"/>
          <w:sz w:val="16"/>
        </w:rPr>
        <w:t xml:space="preserve">        if (units &lt;= 100) {</w:t>
      </w:r>
      <w:r>
        <w:br/>
      </w:r>
      <w:r>
        <w:rPr>
          <w:rFonts w:ascii="Consolas" w:hAnsi="Consolas"/>
          <w:color w:val="232D37"/>
          <w:sz w:val="16"/>
        </w:rPr>
        <w:t xml:space="preserve">            energyCharge = units * 2;</w:t>
      </w:r>
      <w:r>
        <w:br/>
      </w:r>
      <w:r>
        <w:rPr>
          <w:rFonts w:ascii="Consolas" w:hAnsi="Consolas"/>
          <w:color w:val="232D37"/>
          <w:sz w:val="16"/>
        </w:rPr>
        <w:t xml:space="preserve">        } else if (units &lt;= 200) {</w:t>
      </w:r>
      <w:r>
        <w:br/>
      </w:r>
      <w:r>
        <w:rPr>
          <w:rFonts w:ascii="Consolas" w:hAnsi="Consolas"/>
          <w:color w:val="232D37"/>
          <w:sz w:val="16"/>
        </w:rPr>
        <w:t xml:space="preserve">            energyCharge = 100 * 2 + (units - 100) * 3;</w:t>
      </w:r>
      <w:r>
        <w:br/>
      </w:r>
      <w:r>
        <w:rPr>
          <w:rFonts w:ascii="Consolas" w:hAnsi="Consolas"/>
          <w:color w:val="232D37"/>
          <w:sz w:val="16"/>
        </w:rPr>
        <w:t xml:space="preserve">        } else {</w:t>
      </w:r>
      <w:r>
        <w:br/>
      </w:r>
      <w:r>
        <w:rPr>
          <w:rFonts w:ascii="Consolas" w:hAnsi="Consolas"/>
          <w:color w:val="232D37"/>
          <w:sz w:val="16"/>
        </w:rPr>
        <w:t xml:space="preserve">            energyCharge = 100 * 2 + 100 * 3 + (units - 200) * 5;</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fixedCharge = 50;</w:t>
      </w:r>
      <w:r>
        <w:br/>
      </w:r>
      <w:r>
        <w:rPr>
          <w:rFonts w:ascii="Consolas" w:hAnsi="Consolas"/>
          <w:color w:val="232D37"/>
          <w:sz w:val="16"/>
        </w:rPr>
        <w:t xml:space="preserve">        const total = energyCharge + fixedCharge;</w:t>
      </w:r>
      <w:r>
        <w:br/>
      </w:r>
      <w:r>
        <w:rPr>
          <w:rFonts w:ascii="Consolas" w:hAnsi="Consolas"/>
          <w:color w:val="232D37"/>
          <w:sz w:val="16"/>
        </w:rPr>
        <w:t xml:space="preserve"> </w:t>
      </w:r>
      <w:r>
        <w:br/>
      </w:r>
      <w:r>
        <w:rPr>
          <w:rFonts w:ascii="Consolas" w:hAnsi="Consolas"/>
          <w:color w:val="232D37"/>
          <w:sz w:val="16"/>
        </w:rPr>
        <w:t xml:space="preserve">        return `Energy charge: ${energyCharge}</w:t>
      </w:r>
      <w:r>
        <w:br/>
      </w:r>
      <w:r>
        <w:rPr>
          <w:rFonts w:ascii="Consolas" w:hAnsi="Consolas"/>
          <w:color w:val="232D37"/>
          <w:sz w:val="16"/>
        </w:rPr>
        <w:t>Fixed charge: ${fixedCharge}</w:t>
      </w:r>
      <w:r>
        <w:br/>
      </w:r>
      <w:r>
        <w:rPr>
          <w:rFonts w:ascii="Consolas" w:hAnsi="Consolas"/>
          <w:color w:val="232D37"/>
          <w:sz w:val="16"/>
        </w:rPr>
        <w:t>Total bill: ${total}`;</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console.log(Electricity.calculateBill(250));</w:t>
      </w:r>
    </w:p>
    <w:p w14:paraId="395C676E" w14:textId="77777777" w:rsidR="00A46CB0" w:rsidRDefault="00956DDE">
      <w:pPr>
        <w:pStyle w:val="Heading2"/>
      </w:pPr>
      <w:r>
        <w:t>Task 7: Inventory and Stock Management System</w:t>
      </w:r>
    </w:p>
    <w:p w14:paraId="28F8A6E0" w14:textId="77777777" w:rsidR="00A46CB0" w:rsidRDefault="00956DDE">
      <w:r>
        <w:rPr>
          <w:b/>
          <w:color w:val="2E74B5"/>
        </w:rPr>
        <w:t>Level: Difficult</w:t>
      </w:r>
    </w:p>
    <w:p w14:paraId="6626B6E4" w14:textId="77777777" w:rsidR="00A46CB0" w:rsidRDefault="00956DDE">
      <w:pPr>
        <w:pStyle w:val="Heading3"/>
      </w:pPr>
      <w:r>
        <w:t>Problem Statement</w:t>
      </w:r>
    </w:p>
    <w:p w14:paraId="764328A9" w14:textId="77777777" w:rsidR="00A46CB0" w:rsidRDefault="00956DDE">
      <w:r>
        <w:t>Create a namespace called InventorySystem to add products, sell products, restock products, and display product details. Each product has an ID, name, price, and stock quantity. IDs must be unique. Reject invalid prices, stock quantities, and sale/restock quantities. A sale must fail if stock is insufficient.</w:t>
      </w:r>
    </w:p>
    <w:p w14:paraId="097BC173" w14:textId="77777777" w:rsidR="00A46CB0" w:rsidRDefault="00956DDE">
      <w:pPr>
        <w:pStyle w:val="Heading3"/>
      </w:pPr>
      <w:r>
        <w:t>Sample Input</w:t>
      </w:r>
    </w:p>
    <w:p w14:paraId="6BB91B89" w14:textId="77777777" w:rsidR="00A46CB0" w:rsidRDefault="00956DDE">
      <w:pPr>
        <w:shd w:val="clear" w:color="auto" w:fill="F2F4F7"/>
        <w:spacing w:before="60" w:after="140"/>
        <w:ind w:left="259" w:right="173"/>
      </w:pPr>
      <w:r>
        <w:rPr>
          <w:rFonts w:ascii="Consolas" w:hAnsi="Consolas"/>
          <w:color w:val="232D37"/>
          <w:sz w:val="16"/>
        </w:rPr>
        <w:t>Add: P101, Keyboard, 800, 10</w:t>
      </w:r>
      <w:r>
        <w:br/>
      </w:r>
      <w:r>
        <w:rPr>
          <w:rFonts w:ascii="Consolas" w:hAnsi="Consolas"/>
          <w:color w:val="232D37"/>
          <w:sz w:val="16"/>
        </w:rPr>
        <w:t>Sell: P101, 3</w:t>
      </w:r>
      <w:r>
        <w:br/>
      </w:r>
      <w:r>
        <w:rPr>
          <w:rFonts w:ascii="Consolas" w:hAnsi="Consolas"/>
          <w:color w:val="232D37"/>
          <w:sz w:val="16"/>
        </w:rPr>
        <w:t>Restock: P101, 5</w:t>
      </w:r>
    </w:p>
    <w:p w14:paraId="376250E7" w14:textId="77777777" w:rsidR="00A46CB0" w:rsidRDefault="00956DDE">
      <w:pPr>
        <w:pStyle w:val="Heading3"/>
      </w:pPr>
      <w:r>
        <w:lastRenderedPageBreak/>
        <w:t>Sample Output</w:t>
      </w:r>
    </w:p>
    <w:p w14:paraId="51C68AC1" w14:textId="77777777" w:rsidR="00A46CB0" w:rsidRDefault="00956DDE">
      <w:pPr>
        <w:shd w:val="clear" w:color="auto" w:fill="F2F4F7"/>
        <w:spacing w:before="60" w:after="140"/>
        <w:ind w:left="259" w:right="173"/>
      </w:pPr>
      <w:r>
        <w:rPr>
          <w:rFonts w:ascii="Consolas" w:hAnsi="Consolas"/>
          <w:color w:val="232D37"/>
          <w:sz w:val="16"/>
        </w:rPr>
        <w:t>Product added successfully</w:t>
      </w:r>
      <w:r>
        <w:br/>
      </w:r>
      <w:r>
        <w:rPr>
          <w:rFonts w:ascii="Consolas" w:hAnsi="Consolas"/>
          <w:color w:val="232D37"/>
          <w:sz w:val="16"/>
        </w:rPr>
        <w:t>Sale successful</w:t>
      </w:r>
      <w:r>
        <w:br/>
      </w:r>
      <w:r>
        <w:rPr>
          <w:rFonts w:ascii="Consolas" w:hAnsi="Consolas"/>
          <w:color w:val="232D37"/>
          <w:sz w:val="16"/>
        </w:rPr>
        <w:t>Restock successful</w:t>
      </w:r>
      <w:r>
        <w:br/>
      </w:r>
      <w:r>
        <w:rPr>
          <w:rFonts w:ascii="Consolas" w:hAnsi="Consolas"/>
          <w:color w:val="232D37"/>
          <w:sz w:val="16"/>
        </w:rPr>
        <w:t>Product: Keyboard</w:t>
      </w:r>
      <w:r>
        <w:br/>
      </w:r>
      <w:r>
        <w:rPr>
          <w:rFonts w:ascii="Consolas" w:hAnsi="Consolas"/>
          <w:color w:val="232D37"/>
          <w:sz w:val="16"/>
        </w:rPr>
        <w:t>Price: 800</w:t>
      </w:r>
      <w:r>
        <w:br/>
      </w:r>
      <w:r>
        <w:rPr>
          <w:rFonts w:ascii="Consolas" w:hAnsi="Consolas"/>
          <w:color w:val="232D37"/>
          <w:sz w:val="16"/>
        </w:rPr>
        <w:t>Stock: 12</w:t>
      </w:r>
    </w:p>
    <w:p w14:paraId="48C5E9FA"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35B08FDD" w14:textId="77777777">
        <w:tc>
          <w:tcPr>
            <w:tcW w:w="3360" w:type="dxa"/>
            <w:shd w:val="clear" w:color="auto" w:fill="1F4E79"/>
          </w:tcPr>
          <w:p w14:paraId="6BADE9D1" w14:textId="77777777" w:rsidR="00A46CB0" w:rsidRDefault="00956DDE">
            <w:r>
              <w:rPr>
                <w:b/>
                <w:color w:val="FFFFFF"/>
                <w:sz w:val="18"/>
              </w:rPr>
              <w:t>Test</w:t>
            </w:r>
          </w:p>
        </w:tc>
        <w:tc>
          <w:tcPr>
            <w:tcW w:w="3360" w:type="dxa"/>
            <w:shd w:val="clear" w:color="auto" w:fill="1F4E79"/>
          </w:tcPr>
          <w:p w14:paraId="09EFFA81" w14:textId="77777777" w:rsidR="00A46CB0" w:rsidRDefault="00956DDE">
            <w:r>
              <w:rPr>
                <w:b/>
                <w:color w:val="FFFFFF"/>
                <w:sz w:val="18"/>
              </w:rPr>
              <w:t>Input / Operation</w:t>
            </w:r>
          </w:p>
        </w:tc>
        <w:tc>
          <w:tcPr>
            <w:tcW w:w="3360" w:type="dxa"/>
            <w:shd w:val="clear" w:color="auto" w:fill="1F4E79"/>
          </w:tcPr>
          <w:p w14:paraId="5669D8D7" w14:textId="77777777" w:rsidR="00A46CB0" w:rsidRDefault="00956DDE">
            <w:r>
              <w:rPr>
                <w:b/>
                <w:color w:val="FFFFFF"/>
                <w:sz w:val="18"/>
              </w:rPr>
              <w:t>Expected Output</w:t>
            </w:r>
          </w:p>
        </w:tc>
      </w:tr>
      <w:tr w:rsidR="00A46CB0" w14:paraId="6FD7C16B" w14:textId="77777777">
        <w:tc>
          <w:tcPr>
            <w:tcW w:w="3360" w:type="dxa"/>
          </w:tcPr>
          <w:p w14:paraId="518BF05E" w14:textId="77777777" w:rsidR="00A46CB0" w:rsidRDefault="00956DDE">
            <w:r>
              <w:rPr>
                <w:sz w:val="17"/>
              </w:rPr>
              <w:t>1</w:t>
            </w:r>
          </w:p>
        </w:tc>
        <w:tc>
          <w:tcPr>
            <w:tcW w:w="3360" w:type="dxa"/>
          </w:tcPr>
          <w:p w14:paraId="00913340" w14:textId="77777777" w:rsidR="00A46CB0" w:rsidRDefault="00956DDE">
            <w:r>
              <w:rPr>
                <w:sz w:val="17"/>
              </w:rPr>
              <w:t>Add P101, stock 10</w:t>
            </w:r>
          </w:p>
        </w:tc>
        <w:tc>
          <w:tcPr>
            <w:tcW w:w="3360" w:type="dxa"/>
          </w:tcPr>
          <w:p w14:paraId="5D67BD58" w14:textId="77777777" w:rsidR="00A46CB0" w:rsidRDefault="00956DDE">
            <w:r>
              <w:rPr>
                <w:sz w:val="17"/>
              </w:rPr>
              <w:t>Product added successfully</w:t>
            </w:r>
          </w:p>
        </w:tc>
      </w:tr>
      <w:tr w:rsidR="00A46CB0" w14:paraId="436B6274" w14:textId="77777777">
        <w:tc>
          <w:tcPr>
            <w:tcW w:w="3360" w:type="dxa"/>
          </w:tcPr>
          <w:p w14:paraId="4324131E" w14:textId="77777777" w:rsidR="00A46CB0" w:rsidRDefault="00956DDE">
            <w:r>
              <w:rPr>
                <w:sz w:val="17"/>
              </w:rPr>
              <w:t>2</w:t>
            </w:r>
          </w:p>
        </w:tc>
        <w:tc>
          <w:tcPr>
            <w:tcW w:w="3360" w:type="dxa"/>
          </w:tcPr>
          <w:p w14:paraId="59FE3971" w14:textId="77777777" w:rsidR="00A46CB0" w:rsidRDefault="00956DDE">
            <w:r>
              <w:rPr>
                <w:sz w:val="17"/>
              </w:rPr>
              <w:t>Add duplicate P101</w:t>
            </w:r>
          </w:p>
        </w:tc>
        <w:tc>
          <w:tcPr>
            <w:tcW w:w="3360" w:type="dxa"/>
          </w:tcPr>
          <w:p w14:paraId="08EE9233" w14:textId="77777777" w:rsidR="00A46CB0" w:rsidRDefault="00956DDE">
            <w:r>
              <w:rPr>
                <w:sz w:val="17"/>
              </w:rPr>
              <w:t>Product already exists</w:t>
            </w:r>
          </w:p>
        </w:tc>
      </w:tr>
      <w:tr w:rsidR="00A46CB0" w14:paraId="5FD2C4BA" w14:textId="77777777">
        <w:tc>
          <w:tcPr>
            <w:tcW w:w="3360" w:type="dxa"/>
          </w:tcPr>
          <w:p w14:paraId="09ACD143" w14:textId="77777777" w:rsidR="00A46CB0" w:rsidRDefault="00956DDE">
            <w:r>
              <w:rPr>
                <w:sz w:val="17"/>
              </w:rPr>
              <w:t>3</w:t>
            </w:r>
          </w:p>
        </w:tc>
        <w:tc>
          <w:tcPr>
            <w:tcW w:w="3360" w:type="dxa"/>
          </w:tcPr>
          <w:p w14:paraId="45E4B801" w14:textId="77777777" w:rsidR="00A46CB0" w:rsidRDefault="00956DDE">
            <w:r>
              <w:rPr>
                <w:sz w:val="17"/>
              </w:rPr>
              <w:t>Sell 3 from stock 10</w:t>
            </w:r>
          </w:p>
        </w:tc>
        <w:tc>
          <w:tcPr>
            <w:tcW w:w="3360" w:type="dxa"/>
          </w:tcPr>
          <w:p w14:paraId="7273CED5" w14:textId="77777777" w:rsidR="00A46CB0" w:rsidRDefault="00956DDE">
            <w:r>
              <w:rPr>
                <w:sz w:val="17"/>
              </w:rPr>
              <w:t>Sale successful; stock 7</w:t>
            </w:r>
          </w:p>
        </w:tc>
      </w:tr>
      <w:tr w:rsidR="00A46CB0" w14:paraId="3616F20B" w14:textId="77777777">
        <w:tc>
          <w:tcPr>
            <w:tcW w:w="3360" w:type="dxa"/>
          </w:tcPr>
          <w:p w14:paraId="33D1FD72" w14:textId="77777777" w:rsidR="00A46CB0" w:rsidRDefault="00956DDE">
            <w:r>
              <w:rPr>
                <w:sz w:val="17"/>
              </w:rPr>
              <w:t>4</w:t>
            </w:r>
          </w:p>
        </w:tc>
        <w:tc>
          <w:tcPr>
            <w:tcW w:w="3360" w:type="dxa"/>
          </w:tcPr>
          <w:p w14:paraId="19F4CB25" w14:textId="77777777" w:rsidR="00A46CB0" w:rsidRDefault="00956DDE">
            <w:r>
              <w:rPr>
                <w:sz w:val="17"/>
              </w:rPr>
              <w:t>Sell 15 from stock 10</w:t>
            </w:r>
          </w:p>
        </w:tc>
        <w:tc>
          <w:tcPr>
            <w:tcW w:w="3360" w:type="dxa"/>
          </w:tcPr>
          <w:p w14:paraId="5F21FDEA" w14:textId="77777777" w:rsidR="00A46CB0" w:rsidRDefault="00956DDE">
            <w:r>
              <w:rPr>
                <w:sz w:val="17"/>
              </w:rPr>
              <w:t>Insufficient stock</w:t>
            </w:r>
          </w:p>
        </w:tc>
      </w:tr>
      <w:tr w:rsidR="00A46CB0" w14:paraId="27069B91" w14:textId="77777777">
        <w:tc>
          <w:tcPr>
            <w:tcW w:w="3360" w:type="dxa"/>
          </w:tcPr>
          <w:p w14:paraId="29506963" w14:textId="77777777" w:rsidR="00A46CB0" w:rsidRDefault="00956DDE">
            <w:r>
              <w:rPr>
                <w:sz w:val="17"/>
              </w:rPr>
              <w:t>5</w:t>
            </w:r>
          </w:p>
        </w:tc>
        <w:tc>
          <w:tcPr>
            <w:tcW w:w="3360" w:type="dxa"/>
          </w:tcPr>
          <w:p w14:paraId="0CE7C932" w14:textId="77777777" w:rsidR="00A46CB0" w:rsidRDefault="00956DDE">
            <w:r>
              <w:rPr>
                <w:sz w:val="17"/>
              </w:rPr>
              <w:t>Restock 5 to stock 10</w:t>
            </w:r>
          </w:p>
        </w:tc>
        <w:tc>
          <w:tcPr>
            <w:tcW w:w="3360" w:type="dxa"/>
          </w:tcPr>
          <w:p w14:paraId="331E288E" w14:textId="77777777" w:rsidR="00A46CB0" w:rsidRDefault="00956DDE">
            <w:r>
              <w:rPr>
                <w:sz w:val="17"/>
              </w:rPr>
              <w:t>Restock successful; stock 15</w:t>
            </w:r>
          </w:p>
        </w:tc>
      </w:tr>
      <w:tr w:rsidR="00A46CB0" w14:paraId="7CD3D86B" w14:textId="77777777">
        <w:tc>
          <w:tcPr>
            <w:tcW w:w="3360" w:type="dxa"/>
          </w:tcPr>
          <w:p w14:paraId="438AC432" w14:textId="77777777" w:rsidR="00A46CB0" w:rsidRDefault="00956DDE">
            <w:r>
              <w:rPr>
                <w:sz w:val="17"/>
              </w:rPr>
              <w:t>6</w:t>
            </w:r>
          </w:p>
        </w:tc>
        <w:tc>
          <w:tcPr>
            <w:tcW w:w="3360" w:type="dxa"/>
          </w:tcPr>
          <w:p w14:paraId="3D9586AF" w14:textId="77777777" w:rsidR="00A46CB0" w:rsidRDefault="00956DDE">
            <w:r>
              <w:rPr>
                <w:sz w:val="17"/>
              </w:rPr>
              <w:t>Sell 0 items</w:t>
            </w:r>
          </w:p>
        </w:tc>
        <w:tc>
          <w:tcPr>
            <w:tcW w:w="3360" w:type="dxa"/>
          </w:tcPr>
          <w:p w14:paraId="2C5CBD38" w14:textId="77777777" w:rsidR="00A46CB0" w:rsidRDefault="00956DDE">
            <w:r>
              <w:rPr>
                <w:sz w:val="17"/>
              </w:rPr>
              <w:t>Invalid quantity</w:t>
            </w:r>
          </w:p>
        </w:tc>
      </w:tr>
    </w:tbl>
    <w:p w14:paraId="66228139" w14:textId="77777777" w:rsidR="00A46CB0" w:rsidRDefault="00A46CB0"/>
    <w:p w14:paraId="54C44764" w14:textId="77777777" w:rsidR="00A46CB0" w:rsidRDefault="00956DDE">
      <w:pPr>
        <w:pStyle w:val="Heading3"/>
      </w:pPr>
      <w:r>
        <w:t>Actual Answer — TypeScript Code</w:t>
      </w:r>
    </w:p>
    <w:p w14:paraId="08F39F73" w14:textId="77777777" w:rsidR="00A46CB0" w:rsidRDefault="00956DDE">
      <w:pPr>
        <w:shd w:val="clear" w:color="auto" w:fill="F2F4F7"/>
        <w:spacing w:before="60" w:after="140"/>
        <w:ind w:left="259" w:right="173"/>
      </w:pPr>
      <w:r>
        <w:rPr>
          <w:rFonts w:ascii="Consolas" w:hAnsi="Consolas"/>
          <w:color w:val="232D37"/>
          <w:sz w:val="16"/>
        </w:rPr>
        <w:t>namespace InventorySystem {</w:t>
      </w:r>
      <w:r>
        <w:br/>
      </w:r>
      <w:r>
        <w:rPr>
          <w:rFonts w:ascii="Consolas" w:hAnsi="Consolas"/>
          <w:color w:val="232D37"/>
          <w:sz w:val="16"/>
        </w:rPr>
        <w:t xml:space="preserve">    interface Product {</w:t>
      </w:r>
      <w:r>
        <w:br/>
      </w:r>
      <w:r>
        <w:rPr>
          <w:rFonts w:ascii="Consolas" w:hAnsi="Consolas"/>
          <w:color w:val="232D37"/>
          <w:sz w:val="16"/>
        </w:rPr>
        <w:t xml:space="preserve">        id: string;</w:t>
      </w:r>
      <w:r>
        <w:br/>
      </w:r>
      <w:r>
        <w:rPr>
          <w:rFonts w:ascii="Consolas" w:hAnsi="Consolas"/>
          <w:color w:val="232D37"/>
          <w:sz w:val="16"/>
        </w:rPr>
        <w:t xml:space="preserve">        name: string;</w:t>
      </w:r>
      <w:r>
        <w:br/>
      </w:r>
      <w:r>
        <w:rPr>
          <w:rFonts w:ascii="Consolas" w:hAnsi="Consolas"/>
          <w:color w:val="232D37"/>
          <w:sz w:val="16"/>
        </w:rPr>
        <w:t xml:space="preserve">        price: number;</w:t>
      </w:r>
      <w:r>
        <w:br/>
      </w:r>
      <w:r>
        <w:rPr>
          <w:rFonts w:ascii="Consolas" w:hAnsi="Consolas"/>
          <w:color w:val="232D37"/>
          <w:sz w:val="16"/>
        </w:rPr>
        <w:t xml:space="preserve">        stock: number;</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products: Product[] = [];</w:t>
      </w:r>
      <w:r>
        <w:br/>
      </w:r>
      <w:r>
        <w:rPr>
          <w:rFonts w:ascii="Consolas" w:hAnsi="Consolas"/>
          <w:color w:val="232D37"/>
          <w:sz w:val="16"/>
        </w:rPr>
        <w:t xml:space="preserve"> </w:t>
      </w:r>
      <w:r>
        <w:br/>
      </w:r>
      <w:r>
        <w:rPr>
          <w:rFonts w:ascii="Consolas" w:hAnsi="Consolas"/>
          <w:color w:val="232D37"/>
          <w:sz w:val="16"/>
        </w:rPr>
        <w:t xml:space="preserve">    export function addProduct(</w:t>
      </w:r>
      <w:r>
        <w:br/>
      </w:r>
      <w:r>
        <w:rPr>
          <w:rFonts w:ascii="Consolas" w:hAnsi="Consolas"/>
          <w:color w:val="232D37"/>
          <w:sz w:val="16"/>
        </w:rPr>
        <w:t xml:space="preserve">        id: string, name: string, price: number, stock: number</w:t>
      </w:r>
      <w:r>
        <w:br/>
      </w:r>
      <w:r>
        <w:rPr>
          <w:rFonts w:ascii="Consolas" w:hAnsi="Consolas"/>
          <w:color w:val="232D37"/>
          <w:sz w:val="16"/>
        </w:rPr>
        <w:t xml:space="preserve">    ): string {</w:t>
      </w:r>
      <w:r>
        <w:br/>
      </w:r>
      <w:r>
        <w:rPr>
          <w:rFonts w:ascii="Consolas" w:hAnsi="Consolas"/>
          <w:color w:val="232D37"/>
          <w:sz w:val="16"/>
        </w:rPr>
        <w:t xml:space="preserve">        if (products.some(p =&gt; p.id === id)) {</w:t>
      </w:r>
      <w:r>
        <w:br/>
      </w:r>
      <w:r>
        <w:rPr>
          <w:rFonts w:ascii="Consolas" w:hAnsi="Consolas"/>
          <w:color w:val="232D37"/>
          <w:sz w:val="16"/>
        </w:rPr>
        <w:t xml:space="preserve">            return "Product already exists";</w:t>
      </w:r>
      <w:r>
        <w:br/>
      </w:r>
      <w:r>
        <w:rPr>
          <w:rFonts w:ascii="Consolas" w:hAnsi="Consolas"/>
          <w:color w:val="232D37"/>
          <w:sz w:val="16"/>
        </w:rPr>
        <w:t xml:space="preserve">        }</w:t>
      </w:r>
      <w:r>
        <w:br/>
      </w:r>
      <w:r>
        <w:rPr>
          <w:rFonts w:ascii="Consolas" w:hAnsi="Consolas"/>
          <w:color w:val="232D37"/>
          <w:sz w:val="16"/>
        </w:rPr>
        <w:t xml:space="preserve">        if (price &lt;= 0 || stock &lt; 0 || !Number.isInteger(stock)) {</w:t>
      </w:r>
      <w:r>
        <w:br/>
      </w:r>
      <w:r>
        <w:rPr>
          <w:rFonts w:ascii="Consolas" w:hAnsi="Consolas"/>
          <w:color w:val="232D37"/>
          <w:sz w:val="16"/>
        </w:rPr>
        <w:t xml:space="preserve">            return "Invalid product details";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products.push({ id, name, price, stock });</w:t>
      </w:r>
      <w:r>
        <w:br/>
      </w:r>
      <w:r>
        <w:rPr>
          <w:rFonts w:ascii="Consolas" w:hAnsi="Consolas"/>
          <w:color w:val="232D37"/>
          <w:sz w:val="16"/>
        </w:rPr>
        <w:t xml:space="preserve">        return "Product added successfully";</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sellProduct(id: string, quantity: number): string {</w:t>
      </w:r>
      <w:r>
        <w:br/>
      </w:r>
      <w:r>
        <w:rPr>
          <w:rFonts w:ascii="Consolas" w:hAnsi="Consolas"/>
          <w:color w:val="232D37"/>
          <w:sz w:val="16"/>
        </w:rPr>
        <w:t xml:space="preserve">        const product = products.find(p =&gt; p.id === id);</w:t>
      </w:r>
      <w:r>
        <w:br/>
      </w:r>
      <w:r>
        <w:rPr>
          <w:rFonts w:ascii="Consolas" w:hAnsi="Consolas"/>
          <w:color w:val="232D37"/>
          <w:sz w:val="16"/>
        </w:rPr>
        <w:t xml:space="preserve">        if (!product) return "Product not found";</w:t>
      </w:r>
      <w:r>
        <w:br/>
      </w:r>
      <w:r>
        <w:rPr>
          <w:rFonts w:ascii="Consolas" w:hAnsi="Consolas"/>
          <w:color w:val="232D37"/>
          <w:sz w:val="16"/>
        </w:rPr>
        <w:t xml:space="preserve">        if (!Number.isInteger(quantity) || quantity &lt;= 0) {</w:t>
      </w:r>
      <w:r>
        <w:br/>
      </w:r>
      <w:r>
        <w:rPr>
          <w:rFonts w:ascii="Consolas" w:hAnsi="Consolas"/>
          <w:color w:val="232D37"/>
          <w:sz w:val="16"/>
        </w:rPr>
        <w:t xml:space="preserve">            return "Invalid quantity";</w:t>
      </w:r>
      <w:r>
        <w:br/>
      </w:r>
      <w:r>
        <w:rPr>
          <w:rFonts w:ascii="Consolas" w:hAnsi="Consolas"/>
          <w:color w:val="232D37"/>
          <w:sz w:val="16"/>
        </w:rPr>
        <w:t xml:space="preserve">        }</w:t>
      </w:r>
      <w:r>
        <w:br/>
      </w:r>
      <w:r>
        <w:rPr>
          <w:rFonts w:ascii="Consolas" w:hAnsi="Consolas"/>
          <w:color w:val="232D37"/>
          <w:sz w:val="16"/>
        </w:rPr>
        <w:t xml:space="preserve">        if (quantity &gt; product.stock) return "Insufficient stock";</w:t>
      </w:r>
      <w:r>
        <w:br/>
      </w:r>
      <w:r>
        <w:rPr>
          <w:rFonts w:ascii="Consolas" w:hAnsi="Consolas"/>
          <w:color w:val="232D37"/>
          <w:sz w:val="16"/>
        </w:rPr>
        <w:t xml:space="preserve"> </w:t>
      </w:r>
      <w:r>
        <w:br/>
      </w:r>
      <w:r>
        <w:rPr>
          <w:rFonts w:ascii="Consolas" w:hAnsi="Consolas"/>
          <w:color w:val="232D37"/>
          <w:sz w:val="16"/>
        </w:rPr>
        <w:t xml:space="preserve">        product.stock -= quantity;</w:t>
      </w:r>
      <w:r>
        <w:br/>
      </w:r>
      <w:r>
        <w:rPr>
          <w:rFonts w:ascii="Consolas" w:hAnsi="Consolas"/>
          <w:color w:val="232D37"/>
          <w:sz w:val="16"/>
        </w:rPr>
        <w:t xml:space="preserve">        return "Sale successful";</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restockProduct(id: string, quantity: number): string {</w:t>
      </w:r>
      <w:r>
        <w:br/>
      </w:r>
      <w:r>
        <w:rPr>
          <w:rFonts w:ascii="Consolas" w:hAnsi="Consolas"/>
          <w:color w:val="232D37"/>
          <w:sz w:val="16"/>
        </w:rPr>
        <w:t xml:space="preserve">        const product = products.find(p =&gt; p.id === id);</w:t>
      </w:r>
      <w:r>
        <w:br/>
      </w:r>
      <w:r>
        <w:rPr>
          <w:rFonts w:ascii="Consolas" w:hAnsi="Consolas"/>
          <w:color w:val="232D37"/>
          <w:sz w:val="16"/>
        </w:rPr>
        <w:t xml:space="preserve">        if (!product) return "Product not found";</w:t>
      </w:r>
      <w:r>
        <w:br/>
      </w:r>
      <w:r>
        <w:rPr>
          <w:rFonts w:ascii="Consolas" w:hAnsi="Consolas"/>
          <w:color w:val="232D37"/>
          <w:sz w:val="16"/>
        </w:rPr>
        <w:t xml:space="preserve">        if (!Number.isInteger(quantity) || quantity &lt;= 0) {</w:t>
      </w:r>
      <w:r>
        <w:br/>
      </w:r>
      <w:r>
        <w:rPr>
          <w:rFonts w:ascii="Consolas" w:hAnsi="Consolas"/>
          <w:color w:val="232D37"/>
          <w:sz w:val="16"/>
        </w:rPr>
        <w:t xml:space="preserve">            return "Invalid quantity";</w:t>
      </w:r>
      <w:r>
        <w:br/>
      </w:r>
      <w:r>
        <w:rPr>
          <w:rFonts w:ascii="Consolas" w:hAnsi="Consolas"/>
          <w:color w:val="232D37"/>
          <w:sz w:val="16"/>
        </w:rPr>
        <w:lastRenderedPageBreak/>
        <w:t xml:space="preserve">        }</w:t>
      </w:r>
      <w:r>
        <w:br/>
      </w:r>
      <w:r>
        <w:rPr>
          <w:rFonts w:ascii="Consolas" w:hAnsi="Consolas"/>
          <w:color w:val="232D37"/>
          <w:sz w:val="16"/>
        </w:rPr>
        <w:t xml:space="preserve"> </w:t>
      </w:r>
      <w:r>
        <w:br/>
      </w:r>
      <w:r>
        <w:rPr>
          <w:rFonts w:ascii="Consolas" w:hAnsi="Consolas"/>
          <w:color w:val="232D37"/>
          <w:sz w:val="16"/>
        </w:rPr>
        <w:t xml:space="preserve">        product.stock += quantity;</w:t>
      </w:r>
      <w:r>
        <w:br/>
      </w:r>
      <w:r>
        <w:rPr>
          <w:rFonts w:ascii="Consolas" w:hAnsi="Consolas"/>
          <w:color w:val="232D37"/>
          <w:sz w:val="16"/>
        </w:rPr>
        <w:t xml:space="preserve">        return "Restock successful";</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displayProduct(id: string): string {</w:t>
      </w:r>
      <w:r>
        <w:br/>
      </w:r>
      <w:r>
        <w:rPr>
          <w:rFonts w:ascii="Consolas" w:hAnsi="Consolas"/>
          <w:color w:val="232D37"/>
          <w:sz w:val="16"/>
        </w:rPr>
        <w:t xml:space="preserve">        const product = products.find(p =&gt; p.id === id);</w:t>
      </w:r>
      <w:r>
        <w:br/>
      </w:r>
      <w:r>
        <w:rPr>
          <w:rFonts w:ascii="Consolas" w:hAnsi="Consolas"/>
          <w:color w:val="232D37"/>
          <w:sz w:val="16"/>
        </w:rPr>
        <w:t xml:space="preserve">        if (!product) return "Product not found";</w:t>
      </w:r>
      <w:r>
        <w:br/>
      </w:r>
      <w:r>
        <w:rPr>
          <w:rFonts w:ascii="Consolas" w:hAnsi="Consolas"/>
          <w:color w:val="232D37"/>
          <w:sz w:val="16"/>
        </w:rPr>
        <w:t xml:space="preserve"> </w:t>
      </w:r>
      <w:r>
        <w:br/>
      </w:r>
      <w:r>
        <w:rPr>
          <w:rFonts w:ascii="Consolas" w:hAnsi="Consolas"/>
          <w:color w:val="232D37"/>
          <w:sz w:val="16"/>
        </w:rPr>
        <w:t xml:space="preserve">        return `Product: ${product.name}</w:t>
      </w:r>
      <w:r>
        <w:br/>
      </w:r>
      <w:r>
        <w:rPr>
          <w:rFonts w:ascii="Consolas" w:hAnsi="Consolas"/>
          <w:color w:val="232D37"/>
          <w:sz w:val="16"/>
        </w:rPr>
        <w:t>Price: ${product.price}</w:t>
      </w:r>
      <w:r>
        <w:br/>
      </w:r>
      <w:r>
        <w:rPr>
          <w:rFonts w:ascii="Consolas" w:hAnsi="Consolas"/>
          <w:color w:val="232D37"/>
          <w:sz w:val="16"/>
        </w:rPr>
        <w:t>Stock: ${product.stock}`;</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console.log(InventorySystem.addProduct("P101", "Keyboard", 800, 10));</w:t>
      </w:r>
      <w:r>
        <w:br/>
      </w:r>
      <w:r>
        <w:rPr>
          <w:rFonts w:ascii="Consolas" w:hAnsi="Consolas"/>
          <w:color w:val="232D37"/>
          <w:sz w:val="16"/>
        </w:rPr>
        <w:t>console.log(InventorySystem.sellProduct("P101", 3));</w:t>
      </w:r>
      <w:r>
        <w:br/>
      </w:r>
      <w:r>
        <w:rPr>
          <w:rFonts w:ascii="Consolas" w:hAnsi="Consolas"/>
          <w:color w:val="232D37"/>
          <w:sz w:val="16"/>
        </w:rPr>
        <w:t>console.log(InventorySystem.restockProduct("P101", 5));</w:t>
      </w:r>
      <w:r>
        <w:br/>
      </w:r>
      <w:r>
        <w:rPr>
          <w:rFonts w:ascii="Consolas" w:hAnsi="Consolas"/>
          <w:color w:val="232D37"/>
          <w:sz w:val="16"/>
        </w:rPr>
        <w:t>console.log(InventorySystem.displayProduct("P101"));</w:t>
      </w:r>
    </w:p>
    <w:p w14:paraId="0538A345" w14:textId="77777777" w:rsidR="00A46CB0" w:rsidRDefault="00956DDE">
      <w:pPr>
        <w:pStyle w:val="Heading2"/>
      </w:pPr>
      <w:r>
        <w:t>Task 8: Student Attendance and Exam Eligibility</w:t>
      </w:r>
    </w:p>
    <w:p w14:paraId="68DC5326" w14:textId="77777777" w:rsidR="00A46CB0" w:rsidRDefault="00956DDE">
      <w:r>
        <w:rPr>
          <w:b/>
          <w:color w:val="2E74B5"/>
        </w:rPr>
        <w:t>Level: Difficult</w:t>
      </w:r>
    </w:p>
    <w:p w14:paraId="676EC4C6" w14:textId="77777777" w:rsidR="00A46CB0" w:rsidRDefault="00956DDE">
      <w:pPr>
        <w:pStyle w:val="Heading3"/>
      </w:pPr>
      <w:r>
        <w:t>Problem Statement</w:t>
      </w:r>
    </w:p>
    <w:p w14:paraId="1F7FD652" w14:textId="77777777" w:rsidR="00A46CB0" w:rsidRDefault="00956DDE">
      <w:r>
        <w:t>Create a namespace called AttendanceSystem to calculate attendance percentage and determine exam eligibility. Inputs are student name, working days, attended days, and internal marks. Attendance = attended days / working days × 100. Eligibility requires attendance &gt;= 75% and internal marks &gt;= 40/100. Reject invalid day counts and marks.</w:t>
      </w:r>
    </w:p>
    <w:p w14:paraId="064DBAF8" w14:textId="77777777" w:rsidR="00A46CB0" w:rsidRDefault="00956DDE">
      <w:pPr>
        <w:pStyle w:val="Heading3"/>
      </w:pPr>
      <w:r>
        <w:t>Sample Input</w:t>
      </w:r>
    </w:p>
    <w:p w14:paraId="6F0A71E4" w14:textId="77777777" w:rsidR="00A46CB0" w:rsidRDefault="00956DDE">
      <w:pPr>
        <w:shd w:val="clear" w:color="auto" w:fill="F2F4F7"/>
        <w:spacing w:before="60" w:after="140"/>
        <w:ind w:left="259" w:right="173"/>
      </w:pPr>
      <w:r>
        <w:rPr>
          <w:rFonts w:ascii="Consolas" w:hAnsi="Consolas"/>
          <w:color w:val="232D37"/>
          <w:sz w:val="16"/>
        </w:rPr>
        <w:t>Name: Priya</w:t>
      </w:r>
      <w:r>
        <w:br/>
      </w:r>
      <w:r>
        <w:rPr>
          <w:rFonts w:ascii="Consolas" w:hAnsi="Consolas"/>
          <w:color w:val="232D37"/>
          <w:sz w:val="16"/>
        </w:rPr>
        <w:t>Working days: 100</w:t>
      </w:r>
      <w:r>
        <w:br/>
      </w:r>
      <w:r>
        <w:rPr>
          <w:rFonts w:ascii="Consolas" w:hAnsi="Consolas"/>
          <w:color w:val="232D37"/>
          <w:sz w:val="16"/>
        </w:rPr>
        <w:t>Attended days: 80</w:t>
      </w:r>
      <w:r>
        <w:br/>
      </w:r>
      <w:r>
        <w:rPr>
          <w:rFonts w:ascii="Consolas" w:hAnsi="Consolas"/>
          <w:color w:val="232D37"/>
          <w:sz w:val="16"/>
        </w:rPr>
        <w:t>Internal marks: 65</w:t>
      </w:r>
    </w:p>
    <w:p w14:paraId="7EC021B3" w14:textId="77777777" w:rsidR="00A46CB0" w:rsidRDefault="00956DDE">
      <w:pPr>
        <w:pStyle w:val="Heading3"/>
      </w:pPr>
      <w:r>
        <w:t>Sample Output</w:t>
      </w:r>
    </w:p>
    <w:p w14:paraId="2BD9C332" w14:textId="77777777" w:rsidR="00A46CB0" w:rsidRDefault="00956DDE">
      <w:pPr>
        <w:shd w:val="clear" w:color="auto" w:fill="F2F4F7"/>
        <w:spacing w:before="60" w:after="140"/>
        <w:ind w:left="259" w:right="173"/>
      </w:pPr>
      <w:r>
        <w:rPr>
          <w:rFonts w:ascii="Consolas" w:hAnsi="Consolas"/>
          <w:color w:val="232D37"/>
          <w:sz w:val="16"/>
        </w:rPr>
        <w:t>Student: Priya</w:t>
      </w:r>
      <w:r>
        <w:br/>
      </w:r>
      <w:r>
        <w:rPr>
          <w:rFonts w:ascii="Consolas" w:hAnsi="Consolas"/>
          <w:color w:val="232D37"/>
          <w:sz w:val="16"/>
        </w:rPr>
        <w:t>Attendance: 80.00%</w:t>
      </w:r>
      <w:r>
        <w:br/>
      </w:r>
      <w:r>
        <w:rPr>
          <w:rFonts w:ascii="Consolas" w:hAnsi="Consolas"/>
          <w:color w:val="232D37"/>
          <w:sz w:val="16"/>
        </w:rPr>
        <w:t>Internal Marks: 65</w:t>
      </w:r>
      <w:r>
        <w:br/>
      </w:r>
      <w:r>
        <w:rPr>
          <w:rFonts w:ascii="Consolas" w:hAnsi="Consolas"/>
          <w:color w:val="232D37"/>
          <w:sz w:val="16"/>
        </w:rPr>
        <w:t>Eligibility: Eligible</w:t>
      </w:r>
    </w:p>
    <w:p w14:paraId="5C220FAF"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3F266D6D" w14:textId="77777777">
        <w:tc>
          <w:tcPr>
            <w:tcW w:w="3360" w:type="dxa"/>
            <w:shd w:val="clear" w:color="auto" w:fill="1F4E79"/>
          </w:tcPr>
          <w:p w14:paraId="21C08118" w14:textId="77777777" w:rsidR="00A46CB0" w:rsidRDefault="00956DDE">
            <w:r>
              <w:rPr>
                <w:b/>
                <w:color w:val="FFFFFF"/>
                <w:sz w:val="18"/>
              </w:rPr>
              <w:t>Test</w:t>
            </w:r>
          </w:p>
        </w:tc>
        <w:tc>
          <w:tcPr>
            <w:tcW w:w="3360" w:type="dxa"/>
            <w:shd w:val="clear" w:color="auto" w:fill="1F4E79"/>
          </w:tcPr>
          <w:p w14:paraId="71254B5C" w14:textId="77777777" w:rsidR="00A46CB0" w:rsidRDefault="00956DDE">
            <w:r>
              <w:rPr>
                <w:b/>
                <w:color w:val="FFFFFF"/>
                <w:sz w:val="18"/>
              </w:rPr>
              <w:t>Input / Operation</w:t>
            </w:r>
          </w:p>
        </w:tc>
        <w:tc>
          <w:tcPr>
            <w:tcW w:w="3360" w:type="dxa"/>
            <w:shd w:val="clear" w:color="auto" w:fill="1F4E79"/>
          </w:tcPr>
          <w:p w14:paraId="3EC8F9DD" w14:textId="77777777" w:rsidR="00A46CB0" w:rsidRDefault="00956DDE">
            <w:r>
              <w:rPr>
                <w:b/>
                <w:color w:val="FFFFFF"/>
                <w:sz w:val="18"/>
              </w:rPr>
              <w:t>Expected Output</w:t>
            </w:r>
          </w:p>
        </w:tc>
      </w:tr>
      <w:tr w:rsidR="00A46CB0" w14:paraId="731EA34C" w14:textId="77777777">
        <w:tc>
          <w:tcPr>
            <w:tcW w:w="3360" w:type="dxa"/>
          </w:tcPr>
          <w:p w14:paraId="4040B5C8" w14:textId="77777777" w:rsidR="00A46CB0" w:rsidRDefault="00956DDE">
            <w:r>
              <w:rPr>
                <w:sz w:val="17"/>
              </w:rPr>
              <w:t>1</w:t>
            </w:r>
          </w:p>
        </w:tc>
        <w:tc>
          <w:tcPr>
            <w:tcW w:w="3360" w:type="dxa"/>
          </w:tcPr>
          <w:p w14:paraId="0D8A8291" w14:textId="77777777" w:rsidR="00A46CB0" w:rsidRDefault="00956DDE">
            <w:r>
              <w:rPr>
                <w:sz w:val="17"/>
              </w:rPr>
              <w:t>Working 100, attended 80, marks 65</w:t>
            </w:r>
          </w:p>
        </w:tc>
        <w:tc>
          <w:tcPr>
            <w:tcW w:w="3360" w:type="dxa"/>
          </w:tcPr>
          <w:p w14:paraId="15BF9E0A" w14:textId="77777777" w:rsidR="00A46CB0" w:rsidRDefault="00956DDE">
            <w:r>
              <w:rPr>
                <w:sz w:val="17"/>
              </w:rPr>
              <w:t>80.00%; Eligible</w:t>
            </w:r>
          </w:p>
        </w:tc>
      </w:tr>
      <w:tr w:rsidR="00A46CB0" w14:paraId="1F6BB065" w14:textId="77777777">
        <w:tc>
          <w:tcPr>
            <w:tcW w:w="3360" w:type="dxa"/>
          </w:tcPr>
          <w:p w14:paraId="796B8741" w14:textId="77777777" w:rsidR="00A46CB0" w:rsidRDefault="00956DDE">
            <w:r>
              <w:rPr>
                <w:sz w:val="17"/>
              </w:rPr>
              <w:t>2</w:t>
            </w:r>
          </w:p>
        </w:tc>
        <w:tc>
          <w:tcPr>
            <w:tcW w:w="3360" w:type="dxa"/>
          </w:tcPr>
          <w:p w14:paraId="2D30B124" w14:textId="77777777" w:rsidR="00A46CB0" w:rsidRDefault="00956DDE">
            <w:r>
              <w:rPr>
                <w:sz w:val="17"/>
              </w:rPr>
              <w:t>Working 100, attended 75, marks 40</w:t>
            </w:r>
          </w:p>
        </w:tc>
        <w:tc>
          <w:tcPr>
            <w:tcW w:w="3360" w:type="dxa"/>
          </w:tcPr>
          <w:p w14:paraId="4008748A" w14:textId="77777777" w:rsidR="00A46CB0" w:rsidRDefault="00956DDE">
            <w:r>
              <w:rPr>
                <w:sz w:val="17"/>
              </w:rPr>
              <w:t>75.00%; Eligible</w:t>
            </w:r>
          </w:p>
        </w:tc>
      </w:tr>
      <w:tr w:rsidR="00A46CB0" w14:paraId="741E9241" w14:textId="77777777">
        <w:tc>
          <w:tcPr>
            <w:tcW w:w="3360" w:type="dxa"/>
          </w:tcPr>
          <w:p w14:paraId="015AD981" w14:textId="77777777" w:rsidR="00A46CB0" w:rsidRDefault="00956DDE">
            <w:r>
              <w:rPr>
                <w:sz w:val="17"/>
              </w:rPr>
              <w:t>3</w:t>
            </w:r>
          </w:p>
        </w:tc>
        <w:tc>
          <w:tcPr>
            <w:tcW w:w="3360" w:type="dxa"/>
          </w:tcPr>
          <w:p w14:paraId="1556CFEE" w14:textId="77777777" w:rsidR="00A46CB0" w:rsidRDefault="00956DDE">
            <w:r>
              <w:rPr>
                <w:sz w:val="17"/>
              </w:rPr>
              <w:t>Working 100, attended 74, marks 90</w:t>
            </w:r>
          </w:p>
        </w:tc>
        <w:tc>
          <w:tcPr>
            <w:tcW w:w="3360" w:type="dxa"/>
          </w:tcPr>
          <w:p w14:paraId="3E739B6E" w14:textId="77777777" w:rsidR="00A46CB0" w:rsidRDefault="00956DDE">
            <w:r>
              <w:rPr>
                <w:sz w:val="17"/>
              </w:rPr>
              <w:t>74.00%; Not eligible</w:t>
            </w:r>
          </w:p>
        </w:tc>
      </w:tr>
      <w:tr w:rsidR="00A46CB0" w14:paraId="4FA0F548" w14:textId="77777777">
        <w:tc>
          <w:tcPr>
            <w:tcW w:w="3360" w:type="dxa"/>
          </w:tcPr>
          <w:p w14:paraId="53DDAE1D" w14:textId="77777777" w:rsidR="00A46CB0" w:rsidRDefault="00956DDE">
            <w:r>
              <w:rPr>
                <w:sz w:val="17"/>
              </w:rPr>
              <w:t>4</w:t>
            </w:r>
          </w:p>
        </w:tc>
        <w:tc>
          <w:tcPr>
            <w:tcW w:w="3360" w:type="dxa"/>
          </w:tcPr>
          <w:p w14:paraId="7A6D7AF4" w14:textId="77777777" w:rsidR="00A46CB0" w:rsidRDefault="00956DDE">
            <w:r>
              <w:rPr>
                <w:sz w:val="17"/>
              </w:rPr>
              <w:t>Working 100, attended 90, marks 39</w:t>
            </w:r>
          </w:p>
        </w:tc>
        <w:tc>
          <w:tcPr>
            <w:tcW w:w="3360" w:type="dxa"/>
          </w:tcPr>
          <w:p w14:paraId="5512DC79" w14:textId="77777777" w:rsidR="00A46CB0" w:rsidRDefault="00956DDE">
            <w:r>
              <w:rPr>
                <w:sz w:val="17"/>
              </w:rPr>
              <w:t>90.00%; Not eligible</w:t>
            </w:r>
          </w:p>
        </w:tc>
      </w:tr>
      <w:tr w:rsidR="00A46CB0" w14:paraId="088EEE8A" w14:textId="77777777">
        <w:tc>
          <w:tcPr>
            <w:tcW w:w="3360" w:type="dxa"/>
          </w:tcPr>
          <w:p w14:paraId="6CEEB780" w14:textId="77777777" w:rsidR="00A46CB0" w:rsidRDefault="00956DDE">
            <w:r>
              <w:rPr>
                <w:sz w:val="17"/>
              </w:rPr>
              <w:t>5</w:t>
            </w:r>
          </w:p>
        </w:tc>
        <w:tc>
          <w:tcPr>
            <w:tcW w:w="3360" w:type="dxa"/>
          </w:tcPr>
          <w:p w14:paraId="1D029C5E" w14:textId="77777777" w:rsidR="00A46CB0" w:rsidRDefault="00956DDE">
            <w:r>
              <w:rPr>
                <w:sz w:val="17"/>
              </w:rPr>
              <w:t>Working 0, attended 0, marks 50</w:t>
            </w:r>
          </w:p>
        </w:tc>
        <w:tc>
          <w:tcPr>
            <w:tcW w:w="3360" w:type="dxa"/>
          </w:tcPr>
          <w:p w14:paraId="08358729" w14:textId="77777777" w:rsidR="00A46CB0" w:rsidRDefault="00956DDE">
            <w:r>
              <w:rPr>
                <w:sz w:val="17"/>
              </w:rPr>
              <w:t>Invalid input</w:t>
            </w:r>
          </w:p>
        </w:tc>
      </w:tr>
      <w:tr w:rsidR="00A46CB0" w14:paraId="797A41FA" w14:textId="77777777">
        <w:tc>
          <w:tcPr>
            <w:tcW w:w="3360" w:type="dxa"/>
          </w:tcPr>
          <w:p w14:paraId="6E61D1E9" w14:textId="77777777" w:rsidR="00A46CB0" w:rsidRDefault="00956DDE">
            <w:r>
              <w:rPr>
                <w:sz w:val="17"/>
              </w:rPr>
              <w:t>6</w:t>
            </w:r>
          </w:p>
        </w:tc>
        <w:tc>
          <w:tcPr>
            <w:tcW w:w="3360" w:type="dxa"/>
          </w:tcPr>
          <w:p w14:paraId="39BED72C" w14:textId="77777777" w:rsidR="00A46CB0" w:rsidRDefault="00956DDE">
            <w:r>
              <w:rPr>
                <w:sz w:val="17"/>
              </w:rPr>
              <w:t>Working 100, attended 110, marks 80</w:t>
            </w:r>
          </w:p>
        </w:tc>
        <w:tc>
          <w:tcPr>
            <w:tcW w:w="3360" w:type="dxa"/>
          </w:tcPr>
          <w:p w14:paraId="695192D1" w14:textId="77777777" w:rsidR="00A46CB0" w:rsidRDefault="00956DDE">
            <w:r>
              <w:rPr>
                <w:sz w:val="17"/>
              </w:rPr>
              <w:t>Invalid input</w:t>
            </w:r>
          </w:p>
        </w:tc>
      </w:tr>
    </w:tbl>
    <w:p w14:paraId="6241FCCB" w14:textId="77777777" w:rsidR="00A46CB0" w:rsidRDefault="00A46CB0"/>
    <w:p w14:paraId="188BE405" w14:textId="77777777" w:rsidR="00A46CB0" w:rsidRDefault="00956DDE">
      <w:pPr>
        <w:pStyle w:val="Heading3"/>
      </w:pPr>
      <w:r>
        <w:t>Actual Answer — TypeScript Code</w:t>
      </w:r>
    </w:p>
    <w:p w14:paraId="49B75959" w14:textId="77777777" w:rsidR="00A46CB0" w:rsidRDefault="00956DDE">
      <w:pPr>
        <w:shd w:val="clear" w:color="auto" w:fill="F2F4F7"/>
        <w:spacing w:before="60" w:after="140"/>
        <w:ind w:left="259" w:right="173"/>
      </w:pPr>
      <w:r>
        <w:rPr>
          <w:rFonts w:ascii="Consolas" w:hAnsi="Consolas"/>
          <w:color w:val="232D37"/>
          <w:sz w:val="16"/>
        </w:rPr>
        <w:t>namespace AttendanceSystem {</w:t>
      </w:r>
      <w:r>
        <w:br/>
      </w:r>
      <w:r>
        <w:rPr>
          <w:rFonts w:ascii="Consolas" w:hAnsi="Consolas"/>
          <w:color w:val="232D37"/>
          <w:sz w:val="16"/>
        </w:rPr>
        <w:t xml:space="preserve">    export function checkEligibility(</w:t>
      </w:r>
      <w:r>
        <w:br/>
      </w:r>
      <w:r>
        <w:rPr>
          <w:rFonts w:ascii="Consolas" w:hAnsi="Consolas"/>
          <w:color w:val="232D37"/>
          <w:sz w:val="16"/>
        </w:rPr>
        <w:t xml:space="preserve">        name: string,</w:t>
      </w:r>
      <w:r>
        <w:br/>
      </w:r>
      <w:r>
        <w:rPr>
          <w:rFonts w:ascii="Consolas" w:hAnsi="Consolas"/>
          <w:color w:val="232D37"/>
          <w:sz w:val="16"/>
        </w:rPr>
        <w:t xml:space="preserve">        workingDays: number,</w:t>
      </w:r>
      <w:r>
        <w:br/>
      </w:r>
      <w:r>
        <w:rPr>
          <w:rFonts w:ascii="Consolas" w:hAnsi="Consolas"/>
          <w:color w:val="232D37"/>
          <w:sz w:val="16"/>
        </w:rPr>
        <w:t xml:space="preserve">        attendedDays: number,</w:t>
      </w:r>
      <w:r>
        <w:br/>
      </w:r>
      <w:r>
        <w:rPr>
          <w:rFonts w:ascii="Consolas" w:hAnsi="Consolas"/>
          <w:color w:val="232D37"/>
          <w:sz w:val="16"/>
        </w:rPr>
        <w:lastRenderedPageBreak/>
        <w:t xml:space="preserve">        internalMarks: number</w:t>
      </w:r>
      <w:r>
        <w:br/>
      </w:r>
      <w:r>
        <w:rPr>
          <w:rFonts w:ascii="Consolas" w:hAnsi="Consolas"/>
          <w:color w:val="232D37"/>
          <w:sz w:val="16"/>
        </w:rPr>
        <w:t xml:space="preserve">    ): string {</w:t>
      </w:r>
      <w:r>
        <w:br/>
      </w:r>
      <w:r>
        <w:rPr>
          <w:rFonts w:ascii="Consolas" w:hAnsi="Consolas"/>
          <w:color w:val="232D37"/>
          <w:sz w:val="16"/>
        </w:rPr>
        <w:t xml:space="preserve">        if (</w:t>
      </w:r>
      <w:r>
        <w:br/>
      </w:r>
      <w:r>
        <w:rPr>
          <w:rFonts w:ascii="Consolas" w:hAnsi="Consolas"/>
          <w:color w:val="232D37"/>
          <w:sz w:val="16"/>
        </w:rPr>
        <w:t xml:space="preserve">            !Number.isInteger(workingDays) ||</w:t>
      </w:r>
      <w:r>
        <w:br/>
      </w:r>
      <w:r>
        <w:rPr>
          <w:rFonts w:ascii="Consolas" w:hAnsi="Consolas"/>
          <w:color w:val="232D37"/>
          <w:sz w:val="16"/>
        </w:rPr>
        <w:t xml:space="preserve">            !Number.isInteger(attendedDays) ||</w:t>
      </w:r>
      <w:r>
        <w:br/>
      </w:r>
      <w:r>
        <w:rPr>
          <w:rFonts w:ascii="Consolas" w:hAnsi="Consolas"/>
          <w:color w:val="232D37"/>
          <w:sz w:val="16"/>
        </w:rPr>
        <w:t xml:space="preserve">            workingDays &lt;= 0 ||</w:t>
      </w:r>
      <w:r>
        <w:br/>
      </w:r>
      <w:r>
        <w:rPr>
          <w:rFonts w:ascii="Consolas" w:hAnsi="Consolas"/>
          <w:color w:val="232D37"/>
          <w:sz w:val="16"/>
        </w:rPr>
        <w:t xml:space="preserve">            attendedDays &lt; 0 ||</w:t>
      </w:r>
      <w:r>
        <w:br/>
      </w:r>
      <w:r>
        <w:rPr>
          <w:rFonts w:ascii="Consolas" w:hAnsi="Consolas"/>
          <w:color w:val="232D37"/>
          <w:sz w:val="16"/>
        </w:rPr>
        <w:t xml:space="preserve">            attendedDays &gt; workingDays ||</w:t>
      </w:r>
      <w:r>
        <w:br/>
      </w:r>
      <w:r>
        <w:rPr>
          <w:rFonts w:ascii="Consolas" w:hAnsi="Consolas"/>
          <w:color w:val="232D37"/>
          <w:sz w:val="16"/>
        </w:rPr>
        <w:t xml:space="preserve">            internalMarks &lt; 0 ||</w:t>
      </w:r>
      <w:r>
        <w:br/>
      </w:r>
      <w:r>
        <w:rPr>
          <w:rFonts w:ascii="Consolas" w:hAnsi="Consolas"/>
          <w:color w:val="232D37"/>
          <w:sz w:val="16"/>
        </w:rPr>
        <w:t xml:space="preserve">            internalMarks &gt; 100</w:t>
      </w:r>
      <w:r>
        <w:br/>
      </w:r>
      <w:r>
        <w:rPr>
          <w:rFonts w:ascii="Consolas" w:hAnsi="Consolas"/>
          <w:color w:val="232D37"/>
          <w:sz w:val="16"/>
        </w:rPr>
        <w:t xml:space="preserve">        ) {</w:t>
      </w:r>
      <w:r>
        <w:br/>
      </w:r>
      <w:r>
        <w:rPr>
          <w:rFonts w:ascii="Consolas" w:hAnsi="Consolas"/>
          <w:color w:val="232D37"/>
          <w:sz w:val="16"/>
        </w:rPr>
        <w:t xml:space="preserve">            return "Invalid input";</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const attendance = attendedDays / workingDays * 100;</w:t>
      </w:r>
      <w:r>
        <w:br/>
      </w:r>
      <w:r>
        <w:rPr>
          <w:rFonts w:ascii="Consolas" w:hAnsi="Consolas"/>
          <w:color w:val="232D37"/>
          <w:sz w:val="16"/>
        </w:rPr>
        <w:t xml:space="preserve">        const eligible = attendance &gt;= 75 &amp;&amp; internalMarks &gt;= 40;</w:t>
      </w:r>
      <w:r>
        <w:br/>
      </w:r>
      <w:r>
        <w:rPr>
          <w:rFonts w:ascii="Consolas" w:hAnsi="Consolas"/>
          <w:color w:val="232D37"/>
          <w:sz w:val="16"/>
        </w:rPr>
        <w:t xml:space="preserve"> </w:t>
      </w:r>
      <w:r>
        <w:br/>
      </w:r>
      <w:r>
        <w:rPr>
          <w:rFonts w:ascii="Consolas" w:hAnsi="Consolas"/>
          <w:color w:val="232D37"/>
          <w:sz w:val="16"/>
        </w:rPr>
        <w:t xml:space="preserve">        return `Student: ${name}</w:t>
      </w:r>
      <w:r>
        <w:br/>
      </w:r>
      <w:r>
        <w:rPr>
          <w:rFonts w:ascii="Consolas" w:hAnsi="Consolas"/>
          <w:color w:val="232D37"/>
          <w:sz w:val="16"/>
        </w:rPr>
        <w:t>Attendance: ${attendance.toFixed(2)}%</w:t>
      </w:r>
      <w:r>
        <w:br/>
      </w:r>
      <w:r>
        <w:rPr>
          <w:rFonts w:ascii="Consolas" w:hAnsi="Consolas"/>
          <w:color w:val="232D37"/>
          <w:sz w:val="16"/>
        </w:rPr>
        <w:t>Internal Marks: ${internalMarks}</w:t>
      </w:r>
      <w:r>
        <w:br/>
      </w:r>
      <w:r>
        <w:rPr>
          <w:rFonts w:ascii="Consolas" w:hAnsi="Consolas"/>
          <w:color w:val="232D37"/>
          <w:sz w:val="16"/>
        </w:rPr>
        <w:t>Eligibility: ${eligible ? "Eligible" : "Not eligible"}`;</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w:t>
      </w:r>
      <w:r>
        <w:br/>
      </w:r>
      <w:r>
        <w:rPr>
          <w:rFonts w:ascii="Consolas" w:hAnsi="Consolas"/>
          <w:color w:val="232D37"/>
          <w:sz w:val="16"/>
        </w:rPr>
        <w:t xml:space="preserve">    AttendanceSystem.checkEligibility("Priya", 100, 80, 65)</w:t>
      </w:r>
      <w:r>
        <w:br/>
      </w:r>
      <w:r>
        <w:rPr>
          <w:rFonts w:ascii="Consolas" w:hAnsi="Consolas"/>
          <w:color w:val="232D37"/>
          <w:sz w:val="16"/>
        </w:rPr>
        <w:t>);</w:t>
      </w:r>
    </w:p>
    <w:p w14:paraId="19EB9AC1" w14:textId="77777777" w:rsidR="00A46CB0" w:rsidRDefault="00956DDE">
      <w:pPr>
        <w:pStyle w:val="Heading2"/>
      </w:pPr>
      <w:r>
        <w:t>Task 9: Online Ticket Booking System</w:t>
      </w:r>
    </w:p>
    <w:p w14:paraId="7E9C9568" w14:textId="77777777" w:rsidR="00A46CB0" w:rsidRDefault="00956DDE">
      <w:r>
        <w:rPr>
          <w:b/>
          <w:color w:val="2E74B5"/>
        </w:rPr>
        <w:t>Level: Difficult</w:t>
      </w:r>
    </w:p>
    <w:p w14:paraId="581CB8EE" w14:textId="77777777" w:rsidR="00A46CB0" w:rsidRDefault="00956DDE">
      <w:pPr>
        <w:pStyle w:val="Heading3"/>
      </w:pPr>
      <w:r>
        <w:t>Problem Statement</w:t>
      </w:r>
    </w:p>
    <w:p w14:paraId="60EF6FEE" w14:textId="77777777" w:rsidR="00A46CB0" w:rsidRDefault="00956DDE">
      <w:r>
        <w:t>Create a namespace called TicketBooking for an event booking system. Maintain an event's ticket price, available seats, and number of booked tickets. Implement booking, cancellation, and status functions. Booking requires a positive integer quantity and enough available seats. Cancellation requires a positive integer quantity no greater than the number already booked. Show the total price for successful bookings.</w:t>
      </w:r>
    </w:p>
    <w:p w14:paraId="5CA5E5C2" w14:textId="77777777" w:rsidR="00A46CB0" w:rsidRDefault="00956DDE">
      <w:pPr>
        <w:pStyle w:val="Heading3"/>
      </w:pPr>
      <w:r>
        <w:t>Sample Input</w:t>
      </w:r>
    </w:p>
    <w:p w14:paraId="636C3DAF" w14:textId="77777777" w:rsidR="00A46CB0" w:rsidRDefault="00956DDE">
      <w:pPr>
        <w:shd w:val="clear" w:color="auto" w:fill="F2F4F7"/>
        <w:spacing w:before="60" w:after="140"/>
        <w:ind w:left="259" w:right="173"/>
      </w:pPr>
      <w:r>
        <w:rPr>
          <w:rFonts w:ascii="Consolas" w:hAnsi="Consolas"/>
          <w:color w:val="232D37"/>
          <w:sz w:val="16"/>
        </w:rPr>
        <w:t>Event: Music Concert</w:t>
      </w:r>
      <w:r>
        <w:br/>
      </w:r>
      <w:r>
        <w:rPr>
          <w:rFonts w:ascii="Consolas" w:hAnsi="Consolas"/>
          <w:color w:val="232D37"/>
          <w:sz w:val="16"/>
        </w:rPr>
        <w:t>Ticket price: 500</w:t>
      </w:r>
      <w:r>
        <w:br/>
      </w:r>
      <w:r>
        <w:rPr>
          <w:rFonts w:ascii="Consolas" w:hAnsi="Consolas"/>
          <w:color w:val="232D37"/>
          <w:sz w:val="16"/>
        </w:rPr>
        <w:t>Available seats: 100</w:t>
      </w:r>
      <w:r>
        <w:br/>
      </w:r>
      <w:r>
        <w:rPr>
          <w:rFonts w:ascii="Consolas" w:hAnsi="Consolas"/>
          <w:color w:val="232D37"/>
          <w:sz w:val="16"/>
        </w:rPr>
        <w:t>Book tickets: 3</w:t>
      </w:r>
    </w:p>
    <w:p w14:paraId="4A87463B" w14:textId="77777777" w:rsidR="00A46CB0" w:rsidRDefault="00956DDE">
      <w:pPr>
        <w:pStyle w:val="Heading3"/>
      </w:pPr>
      <w:r>
        <w:t>Sample Output</w:t>
      </w:r>
    </w:p>
    <w:p w14:paraId="429E0F3D" w14:textId="77777777" w:rsidR="00A46CB0" w:rsidRDefault="00956DDE">
      <w:pPr>
        <w:shd w:val="clear" w:color="auto" w:fill="F2F4F7"/>
        <w:spacing w:before="60" w:after="140"/>
        <w:ind w:left="259" w:right="173"/>
      </w:pPr>
      <w:r>
        <w:rPr>
          <w:rFonts w:ascii="Consolas" w:hAnsi="Consolas"/>
          <w:color w:val="232D37"/>
          <w:sz w:val="16"/>
        </w:rPr>
        <w:t>Booking successful</w:t>
      </w:r>
      <w:r>
        <w:br/>
      </w:r>
      <w:r>
        <w:rPr>
          <w:rFonts w:ascii="Consolas" w:hAnsi="Consolas"/>
          <w:color w:val="232D37"/>
          <w:sz w:val="16"/>
        </w:rPr>
        <w:t>Tickets booked: 3</w:t>
      </w:r>
      <w:r>
        <w:br/>
      </w:r>
      <w:r>
        <w:rPr>
          <w:rFonts w:ascii="Consolas" w:hAnsi="Consolas"/>
          <w:color w:val="232D37"/>
          <w:sz w:val="16"/>
        </w:rPr>
        <w:t>Total price: 1500</w:t>
      </w:r>
      <w:r>
        <w:br/>
      </w:r>
      <w:r>
        <w:rPr>
          <w:rFonts w:ascii="Consolas" w:hAnsi="Consolas"/>
          <w:color w:val="232D37"/>
          <w:sz w:val="16"/>
        </w:rPr>
        <w:t>Available seats: 97</w:t>
      </w:r>
    </w:p>
    <w:p w14:paraId="44BB6DC7" w14:textId="77777777" w:rsidR="00A46CB0" w:rsidRDefault="00956DDE">
      <w:pPr>
        <w:pStyle w:val="Heading3"/>
      </w:pPr>
      <w:r>
        <w:t>Six Test Cases</w:t>
      </w:r>
    </w:p>
    <w:tbl>
      <w:tblPr>
        <w:tblStyle w:val="TableGrid"/>
        <w:tblW w:w="0" w:type="auto"/>
        <w:tblLook w:val="04A0" w:firstRow="1" w:lastRow="0" w:firstColumn="1" w:lastColumn="0" w:noHBand="0" w:noVBand="1"/>
      </w:tblPr>
      <w:tblGrid>
        <w:gridCol w:w="3356"/>
        <w:gridCol w:w="3357"/>
        <w:gridCol w:w="3357"/>
      </w:tblGrid>
      <w:tr w:rsidR="00A46CB0" w14:paraId="2ACE62E8" w14:textId="77777777">
        <w:tc>
          <w:tcPr>
            <w:tcW w:w="3360" w:type="dxa"/>
            <w:shd w:val="clear" w:color="auto" w:fill="1F4E79"/>
          </w:tcPr>
          <w:p w14:paraId="656F443B" w14:textId="77777777" w:rsidR="00A46CB0" w:rsidRDefault="00956DDE">
            <w:r>
              <w:rPr>
                <w:b/>
                <w:color w:val="FFFFFF"/>
                <w:sz w:val="18"/>
              </w:rPr>
              <w:t>Test</w:t>
            </w:r>
          </w:p>
        </w:tc>
        <w:tc>
          <w:tcPr>
            <w:tcW w:w="3360" w:type="dxa"/>
            <w:shd w:val="clear" w:color="auto" w:fill="1F4E79"/>
          </w:tcPr>
          <w:p w14:paraId="78997C92" w14:textId="77777777" w:rsidR="00A46CB0" w:rsidRDefault="00956DDE">
            <w:r>
              <w:rPr>
                <w:b/>
                <w:color w:val="FFFFFF"/>
                <w:sz w:val="18"/>
              </w:rPr>
              <w:t>Input / Operation</w:t>
            </w:r>
          </w:p>
        </w:tc>
        <w:tc>
          <w:tcPr>
            <w:tcW w:w="3360" w:type="dxa"/>
            <w:shd w:val="clear" w:color="auto" w:fill="1F4E79"/>
          </w:tcPr>
          <w:p w14:paraId="334CF7E2" w14:textId="77777777" w:rsidR="00A46CB0" w:rsidRDefault="00956DDE">
            <w:r>
              <w:rPr>
                <w:b/>
                <w:color w:val="FFFFFF"/>
                <w:sz w:val="18"/>
              </w:rPr>
              <w:t>Expected Output</w:t>
            </w:r>
          </w:p>
        </w:tc>
      </w:tr>
      <w:tr w:rsidR="00A46CB0" w14:paraId="074B137E" w14:textId="77777777">
        <w:tc>
          <w:tcPr>
            <w:tcW w:w="3360" w:type="dxa"/>
          </w:tcPr>
          <w:p w14:paraId="4AB534E6" w14:textId="77777777" w:rsidR="00A46CB0" w:rsidRDefault="00956DDE">
            <w:r>
              <w:rPr>
                <w:sz w:val="17"/>
              </w:rPr>
              <w:t>1</w:t>
            </w:r>
          </w:p>
        </w:tc>
        <w:tc>
          <w:tcPr>
            <w:tcW w:w="3360" w:type="dxa"/>
          </w:tcPr>
          <w:p w14:paraId="24BB347F" w14:textId="77777777" w:rsidR="00A46CB0" w:rsidRDefault="00956DDE">
            <w:r>
              <w:rPr>
                <w:sz w:val="17"/>
              </w:rPr>
              <w:t>Book 3 tickets at ₹500</w:t>
            </w:r>
          </w:p>
        </w:tc>
        <w:tc>
          <w:tcPr>
            <w:tcW w:w="3360" w:type="dxa"/>
          </w:tcPr>
          <w:p w14:paraId="3CD9B6EA" w14:textId="77777777" w:rsidR="00A46CB0" w:rsidRDefault="00956DDE">
            <w:r>
              <w:rPr>
                <w:sz w:val="17"/>
              </w:rPr>
              <w:t>Success; total ₹1500; 97 seats remain</w:t>
            </w:r>
          </w:p>
        </w:tc>
      </w:tr>
      <w:tr w:rsidR="00A46CB0" w14:paraId="51FD4D68" w14:textId="77777777">
        <w:tc>
          <w:tcPr>
            <w:tcW w:w="3360" w:type="dxa"/>
          </w:tcPr>
          <w:p w14:paraId="66376C23" w14:textId="77777777" w:rsidR="00A46CB0" w:rsidRDefault="00956DDE">
            <w:r>
              <w:rPr>
                <w:sz w:val="17"/>
              </w:rPr>
              <w:t>2</w:t>
            </w:r>
          </w:p>
        </w:tc>
        <w:tc>
          <w:tcPr>
            <w:tcW w:w="3360" w:type="dxa"/>
          </w:tcPr>
          <w:p w14:paraId="773C70B9" w14:textId="77777777" w:rsidR="00A46CB0" w:rsidRDefault="00956DDE">
            <w:r>
              <w:rPr>
                <w:sz w:val="17"/>
              </w:rPr>
              <w:t>Book 100 when 97 remain</w:t>
            </w:r>
          </w:p>
        </w:tc>
        <w:tc>
          <w:tcPr>
            <w:tcW w:w="3360" w:type="dxa"/>
          </w:tcPr>
          <w:p w14:paraId="64BD6CA1" w14:textId="77777777" w:rsidR="00A46CB0" w:rsidRDefault="00956DDE">
            <w:r>
              <w:rPr>
                <w:sz w:val="17"/>
              </w:rPr>
              <w:t>Not enough seats</w:t>
            </w:r>
          </w:p>
        </w:tc>
      </w:tr>
      <w:tr w:rsidR="00A46CB0" w14:paraId="3EEF72CD" w14:textId="77777777">
        <w:tc>
          <w:tcPr>
            <w:tcW w:w="3360" w:type="dxa"/>
          </w:tcPr>
          <w:p w14:paraId="7D8F5E5A" w14:textId="77777777" w:rsidR="00A46CB0" w:rsidRDefault="00956DDE">
            <w:r>
              <w:rPr>
                <w:sz w:val="17"/>
              </w:rPr>
              <w:t>3</w:t>
            </w:r>
          </w:p>
        </w:tc>
        <w:tc>
          <w:tcPr>
            <w:tcW w:w="3360" w:type="dxa"/>
          </w:tcPr>
          <w:p w14:paraId="00239F28" w14:textId="77777777" w:rsidR="00A46CB0" w:rsidRDefault="00956DDE">
            <w:r>
              <w:rPr>
                <w:sz w:val="17"/>
              </w:rPr>
              <w:t>Book 0 tickets</w:t>
            </w:r>
          </w:p>
        </w:tc>
        <w:tc>
          <w:tcPr>
            <w:tcW w:w="3360" w:type="dxa"/>
          </w:tcPr>
          <w:p w14:paraId="719D69C4" w14:textId="77777777" w:rsidR="00A46CB0" w:rsidRDefault="00956DDE">
            <w:r>
              <w:rPr>
                <w:sz w:val="17"/>
              </w:rPr>
              <w:t>Invalid quantity</w:t>
            </w:r>
          </w:p>
        </w:tc>
      </w:tr>
      <w:tr w:rsidR="00A46CB0" w14:paraId="44BBC9D3" w14:textId="77777777">
        <w:tc>
          <w:tcPr>
            <w:tcW w:w="3360" w:type="dxa"/>
          </w:tcPr>
          <w:p w14:paraId="0313E83C" w14:textId="77777777" w:rsidR="00A46CB0" w:rsidRDefault="00956DDE">
            <w:r>
              <w:rPr>
                <w:sz w:val="17"/>
              </w:rPr>
              <w:t>4</w:t>
            </w:r>
          </w:p>
        </w:tc>
        <w:tc>
          <w:tcPr>
            <w:tcW w:w="3360" w:type="dxa"/>
          </w:tcPr>
          <w:p w14:paraId="2DC0FD65" w14:textId="77777777" w:rsidR="00A46CB0" w:rsidRDefault="00956DDE">
            <w:r>
              <w:rPr>
                <w:sz w:val="17"/>
              </w:rPr>
              <w:t>Cancel 1 when 3 are booked</w:t>
            </w:r>
          </w:p>
        </w:tc>
        <w:tc>
          <w:tcPr>
            <w:tcW w:w="3360" w:type="dxa"/>
          </w:tcPr>
          <w:p w14:paraId="5FC5DCFD" w14:textId="77777777" w:rsidR="00A46CB0" w:rsidRDefault="00956DDE">
            <w:r>
              <w:rPr>
                <w:sz w:val="17"/>
              </w:rPr>
              <w:t>Success; 2 tickets still booked</w:t>
            </w:r>
          </w:p>
        </w:tc>
      </w:tr>
      <w:tr w:rsidR="00A46CB0" w14:paraId="1BECAEBB" w14:textId="77777777">
        <w:tc>
          <w:tcPr>
            <w:tcW w:w="3360" w:type="dxa"/>
          </w:tcPr>
          <w:p w14:paraId="733A7D6A" w14:textId="77777777" w:rsidR="00A46CB0" w:rsidRDefault="00956DDE">
            <w:r>
              <w:rPr>
                <w:sz w:val="17"/>
              </w:rPr>
              <w:t>5</w:t>
            </w:r>
          </w:p>
        </w:tc>
        <w:tc>
          <w:tcPr>
            <w:tcW w:w="3360" w:type="dxa"/>
          </w:tcPr>
          <w:p w14:paraId="25EA3C94" w14:textId="77777777" w:rsidR="00A46CB0" w:rsidRDefault="00956DDE">
            <w:r>
              <w:rPr>
                <w:sz w:val="17"/>
              </w:rPr>
              <w:t>Cancel 4 when 3 are booked</w:t>
            </w:r>
          </w:p>
        </w:tc>
        <w:tc>
          <w:tcPr>
            <w:tcW w:w="3360" w:type="dxa"/>
          </w:tcPr>
          <w:p w14:paraId="2622B0FD" w14:textId="77777777" w:rsidR="00A46CB0" w:rsidRDefault="00956DDE">
            <w:r>
              <w:rPr>
                <w:sz w:val="17"/>
              </w:rPr>
              <w:t>Cannot cancel more than booked</w:t>
            </w:r>
          </w:p>
        </w:tc>
      </w:tr>
      <w:tr w:rsidR="00A46CB0" w14:paraId="44CCF0BA" w14:textId="77777777">
        <w:tc>
          <w:tcPr>
            <w:tcW w:w="3360" w:type="dxa"/>
          </w:tcPr>
          <w:p w14:paraId="61F80716" w14:textId="77777777" w:rsidR="00A46CB0" w:rsidRDefault="00956DDE">
            <w:r>
              <w:rPr>
                <w:sz w:val="17"/>
              </w:rPr>
              <w:t>6</w:t>
            </w:r>
          </w:p>
        </w:tc>
        <w:tc>
          <w:tcPr>
            <w:tcW w:w="3360" w:type="dxa"/>
          </w:tcPr>
          <w:p w14:paraId="0334B7F4" w14:textId="77777777" w:rsidR="00A46CB0" w:rsidRDefault="00956DDE">
            <w:r>
              <w:rPr>
                <w:sz w:val="17"/>
              </w:rPr>
              <w:t>Book 2 after cancellation</w:t>
            </w:r>
          </w:p>
        </w:tc>
        <w:tc>
          <w:tcPr>
            <w:tcW w:w="3360" w:type="dxa"/>
          </w:tcPr>
          <w:p w14:paraId="1881C0C4" w14:textId="77777777" w:rsidR="00A46CB0" w:rsidRDefault="00956DDE">
            <w:r>
              <w:rPr>
                <w:sz w:val="17"/>
              </w:rPr>
              <w:t>Success; total ₹1000</w:t>
            </w:r>
          </w:p>
        </w:tc>
      </w:tr>
    </w:tbl>
    <w:p w14:paraId="053BF208" w14:textId="77777777" w:rsidR="00A46CB0" w:rsidRDefault="00A46CB0"/>
    <w:p w14:paraId="67C0C3F1" w14:textId="77777777" w:rsidR="00A46CB0" w:rsidRDefault="00956DDE">
      <w:pPr>
        <w:pStyle w:val="Heading3"/>
      </w:pPr>
      <w:r>
        <w:lastRenderedPageBreak/>
        <w:t>Actual Answer — TypeScript Code</w:t>
      </w:r>
    </w:p>
    <w:p w14:paraId="6929E6BD" w14:textId="77777777" w:rsidR="00A46CB0" w:rsidRDefault="00956DDE">
      <w:pPr>
        <w:shd w:val="clear" w:color="auto" w:fill="F2F4F7"/>
        <w:spacing w:before="60" w:after="140"/>
        <w:ind w:left="259" w:right="173"/>
      </w:pPr>
      <w:r>
        <w:rPr>
          <w:rFonts w:ascii="Consolas" w:hAnsi="Consolas"/>
          <w:color w:val="232D37"/>
          <w:sz w:val="16"/>
        </w:rPr>
        <w:t>namespace TicketBooking {</w:t>
      </w:r>
      <w:r>
        <w:br/>
      </w:r>
      <w:r>
        <w:rPr>
          <w:rFonts w:ascii="Consolas" w:hAnsi="Consolas"/>
          <w:color w:val="232D37"/>
          <w:sz w:val="16"/>
        </w:rPr>
        <w:t xml:space="preserve">    let availableSeats = 100;</w:t>
      </w:r>
      <w:r>
        <w:br/>
      </w:r>
      <w:r>
        <w:rPr>
          <w:rFonts w:ascii="Consolas" w:hAnsi="Consolas"/>
          <w:color w:val="232D37"/>
          <w:sz w:val="16"/>
        </w:rPr>
        <w:t xml:space="preserve">    let bookedTickets = 0;</w:t>
      </w:r>
      <w:r>
        <w:br/>
      </w:r>
      <w:r>
        <w:rPr>
          <w:rFonts w:ascii="Consolas" w:hAnsi="Consolas"/>
          <w:color w:val="232D37"/>
          <w:sz w:val="16"/>
        </w:rPr>
        <w:t xml:space="preserve">    const ticketPrice = 500;</w:t>
      </w:r>
      <w:r>
        <w:br/>
      </w:r>
      <w:r>
        <w:rPr>
          <w:rFonts w:ascii="Consolas" w:hAnsi="Consolas"/>
          <w:color w:val="232D37"/>
          <w:sz w:val="16"/>
        </w:rPr>
        <w:t xml:space="preserve"> </w:t>
      </w:r>
      <w:r>
        <w:br/>
      </w:r>
      <w:r>
        <w:rPr>
          <w:rFonts w:ascii="Consolas" w:hAnsi="Consolas"/>
          <w:color w:val="232D37"/>
          <w:sz w:val="16"/>
        </w:rPr>
        <w:t xml:space="preserve">    export function bookTickets(quantity: number): string {</w:t>
      </w:r>
      <w:r>
        <w:br/>
      </w:r>
      <w:r>
        <w:rPr>
          <w:rFonts w:ascii="Consolas" w:hAnsi="Consolas"/>
          <w:color w:val="232D37"/>
          <w:sz w:val="16"/>
        </w:rPr>
        <w:t xml:space="preserve">        if (!Number.isInteger(quantity) || quantity &lt;= 0) {</w:t>
      </w:r>
      <w:r>
        <w:br/>
      </w:r>
      <w:r>
        <w:rPr>
          <w:rFonts w:ascii="Consolas" w:hAnsi="Consolas"/>
          <w:color w:val="232D37"/>
          <w:sz w:val="16"/>
        </w:rPr>
        <w:t xml:space="preserve">            return "Invalid quantity";</w:t>
      </w:r>
      <w:r>
        <w:br/>
      </w:r>
      <w:r>
        <w:rPr>
          <w:rFonts w:ascii="Consolas" w:hAnsi="Consolas"/>
          <w:color w:val="232D37"/>
          <w:sz w:val="16"/>
        </w:rPr>
        <w:t xml:space="preserve">        }</w:t>
      </w:r>
      <w:r>
        <w:br/>
      </w:r>
      <w:r>
        <w:rPr>
          <w:rFonts w:ascii="Consolas" w:hAnsi="Consolas"/>
          <w:color w:val="232D37"/>
          <w:sz w:val="16"/>
        </w:rPr>
        <w:t xml:space="preserve">        if (quantity &gt; availableSeats) return "Not enough seats";</w:t>
      </w:r>
      <w:r>
        <w:br/>
      </w:r>
      <w:r>
        <w:rPr>
          <w:rFonts w:ascii="Consolas" w:hAnsi="Consolas"/>
          <w:color w:val="232D37"/>
          <w:sz w:val="16"/>
        </w:rPr>
        <w:t xml:space="preserve"> </w:t>
      </w:r>
      <w:r>
        <w:br/>
      </w:r>
      <w:r>
        <w:rPr>
          <w:rFonts w:ascii="Consolas" w:hAnsi="Consolas"/>
          <w:color w:val="232D37"/>
          <w:sz w:val="16"/>
        </w:rPr>
        <w:t xml:space="preserve">        availableSeats -= quantity;</w:t>
      </w:r>
      <w:r>
        <w:br/>
      </w:r>
      <w:r>
        <w:rPr>
          <w:rFonts w:ascii="Consolas" w:hAnsi="Consolas"/>
          <w:color w:val="232D37"/>
          <w:sz w:val="16"/>
        </w:rPr>
        <w:t xml:space="preserve">        bookedTickets += quantity;</w:t>
      </w:r>
      <w:r>
        <w:br/>
      </w:r>
      <w:r>
        <w:rPr>
          <w:rFonts w:ascii="Consolas" w:hAnsi="Consolas"/>
          <w:color w:val="232D37"/>
          <w:sz w:val="16"/>
        </w:rPr>
        <w:t xml:space="preserve"> </w:t>
      </w:r>
      <w:r>
        <w:br/>
      </w:r>
      <w:r>
        <w:rPr>
          <w:rFonts w:ascii="Consolas" w:hAnsi="Consolas"/>
          <w:color w:val="232D37"/>
          <w:sz w:val="16"/>
        </w:rPr>
        <w:t xml:space="preserve">        return `Booking successful</w:t>
      </w:r>
      <w:r>
        <w:br/>
      </w:r>
      <w:r>
        <w:rPr>
          <w:rFonts w:ascii="Consolas" w:hAnsi="Consolas"/>
          <w:color w:val="232D37"/>
          <w:sz w:val="16"/>
        </w:rPr>
        <w:t>Tickets booked: ${quantity}</w:t>
      </w:r>
      <w:r>
        <w:br/>
      </w:r>
      <w:r>
        <w:rPr>
          <w:rFonts w:ascii="Consolas" w:hAnsi="Consolas"/>
          <w:color w:val="232D37"/>
          <w:sz w:val="16"/>
        </w:rPr>
        <w:t>Total price: ${quantity * ticketPrice}</w:t>
      </w:r>
      <w:r>
        <w:br/>
      </w:r>
      <w:r>
        <w:rPr>
          <w:rFonts w:ascii="Consolas" w:hAnsi="Consolas"/>
          <w:color w:val="232D37"/>
          <w:sz w:val="16"/>
        </w:rPr>
        <w:t>Available seats: ${availableSeats}`;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cancelTickets(quantity: number): string {</w:t>
      </w:r>
      <w:r>
        <w:br/>
      </w:r>
      <w:r>
        <w:rPr>
          <w:rFonts w:ascii="Consolas" w:hAnsi="Consolas"/>
          <w:color w:val="232D37"/>
          <w:sz w:val="16"/>
        </w:rPr>
        <w:t xml:space="preserve">        if (!Number.isInteger(quantity) || quantity &lt;= 0) {</w:t>
      </w:r>
      <w:r>
        <w:br/>
      </w:r>
      <w:r>
        <w:rPr>
          <w:rFonts w:ascii="Consolas" w:hAnsi="Consolas"/>
          <w:color w:val="232D37"/>
          <w:sz w:val="16"/>
        </w:rPr>
        <w:t xml:space="preserve">            return "Invalid quantity";</w:t>
      </w:r>
      <w:r>
        <w:br/>
      </w:r>
      <w:r>
        <w:rPr>
          <w:rFonts w:ascii="Consolas" w:hAnsi="Consolas"/>
          <w:color w:val="232D37"/>
          <w:sz w:val="16"/>
        </w:rPr>
        <w:t xml:space="preserve">        }</w:t>
      </w:r>
      <w:r>
        <w:br/>
      </w:r>
      <w:r>
        <w:rPr>
          <w:rFonts w:ascii="Consolas" w:hAnsi="Consolas"/>
          <w:color w:val="232D37"/>
          <w:sz w:val="16"/>
        </w:rPr>
        <w:t xml:space="preserve">        if (quantity &gt; bookedTickets) {</w:t>
      </w:r>
      <w:r>
        <w:br/>
      </w:r>
      <w:r>
        <w:rPr>
          <w:rFonts w:ascii="Consolas" w:hAnsi="Consolas"/>
          <w:color w:val="232D37"/>
          <w:sz w:val="16"/>
        </w:rPr>
        <w:t xml:space="preserve">            return "Cannot cancel more than booked";</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bookedTickets -= quantity;</w:t>
      </w:r>
      <w:r>
        <w:br/>
      </w:r>
      <w:r>
        <w:rPr>
          <w:rFonts w:ascii="Consolas" w:hAnsi="Consolas"/>
          <w:color w:val="232D37"/>
          <w:sz w:val="16"/>
        </w:rPr>
        <w:t xml:space="preserve">        availableSeats += quantity;</w:t>
      </w:r>
      <w:r>
        <w:br/>
      </w:r>
      <w:r>
        <w:rPr>
          <w:rFonts w:ascii="Consolas" w:hAnsi="Consolas"/>
          <w:color w:val="232D37"/>
          <w:sz w:val="16"/>
        </w:rPr>
        <w:t xml:space="preserve"> </w:t>
      </w:r>
      <w:r>
        <w:br/>
      </w:r>
      <w:r>
        <w:rPr>
          <w:rFonts w:ascii="Consolas" w:hAnsi="Consolas"/>
          <w:color w:val="232D37"/>
          <w:sz w:val="16"/>
        </w:rPr>
        <w:t xml:space="preserve">        return `Cancellation successful</w:t>
      </w:r>
      <w:r>
        <w:br/>
      </w:r>
      <w:r>
        <w:rPr>
          <w:rFonts w:ascii="Consolas" w:hAnsi="Consolas"/>
          <w:color w:val="232D37"/>
          <w:sz w:val="16"/>
        </w:rPr>
        <w:t>Tickets still booked: ${bookedTickets}</w:t>
      </w:r>
      <w:r>
        <w:br/>
      </w:r>
      <w:r>
        <w:rPr>
          <w:rFonts w:ascii="Consolas" w:hAnsi="Consolas"/>
          <w:color w:val="232D37"/>
          <w:sz w:val="16"/>
        </w:rPr>
        <w:t>Available seats: ${availableSeats}`;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export function showStatus(): string {</w:t>
      </w:r>
      <w:r>
        <w:br/>
      </w:r>
      <w:r>
        <w:rPr>
          <w:rFonts w:ascii="Consolas" w:hAnsi="Consolas"/>
          <w:color w:val="232D37"/>
          <w:sz w:val="16"/>
        </w:rPr>
        <w:t xml:space="preserve">        return `Booked: ${bookedTickets}</w:t>
      </w:r>
      <w:r>
        <w:br/>
      </w:r>
      <w:r>
        <w:rPr>
          <w:rFonts w:ascii="Consolas" w:hAnsi="Consolas"/>
          <w:color w:val="232D37"/>
          <w:sz w:val="16"/>
        </w:rPr>
        <w:t>Available: ${availableSeats}`;</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console.log(TicketBooking.bookTickets(3));</w:t>
      </w:r>
      <w:r>
        <w:br/>
      </w:r>
      <w:r>
        <w:rPr>
          <w:rFonts w:ascii="Consolas" w:hAnsi="Consolas"/>
          <w:color w:val="232D37"/>
          <w:sz w:val="16"/>
        </w:rPr>
        <w:t>console.log(TicketBooking.cancelTickets(1));</w:t>
      </w:r>
      <w:r>
        <w:br/>
      </w:r>
      <w:r>
        <w:rPr>
          <w:rFonts w:ascii="Consolas" w:hAnsi="Consolas"/>
          <w:color w:val="232D37"/>
          <w:sz w:val="16"/>
        </w:rPr>
        <w:t>console.log(TicketBooking.showStatus());</w:t>
      </w:r>
    </w:p>
    <w:p w14:paraId="0785D9F9" w14:textId="77777777" w:rsidR="00A46CB0" w:rsidRDefault="00956DDE">
      <w:r>
        <w:rPr>
          <w:b/>
        </w:rPr>
        <w:t xml:space="preserve">Note: </w:t>
      </w:r>
      <w:r>
        <w:t>State is stored in namespace variables for the duration of the program. Reload the Playground to reset the example.</w:t>
      </w:r>
    </w:p>
    <w:p w14:paraId="3507DBDB" w14:textId="77777777" w:rsidR="00A46CB0" w:rsidRDefault="00956DDE">
      <w:r>
        <w:br w:type="page"/>
      </w:r>
    </w:p>
    <w:p w14:paraId="098A3575" w14:textId="77777777" w:rsidR="00A46CB0" w:rsidRDefault="00956DDE">
      <w:pPr>
        <w:pStyle w:val="Heading1"/>
      </w:pPr>
      <w:r>
        <w:lastRenderedPageBreak/>
        <w:t>Revision Checklist</w:t>
      </w:r>
    </w:p>
    <w:p w14:paraId="16317544" w14:textId="77777777" w:rsidR="00A46CB0" w:rsidRDefault="00956DDE">
      <w:pPr>
        <w:pStyle w:val="ListBullet"/>
      </w:pPr>
      <w:r>
        <w:t>I can declare a namespace and export a function.</w:t>
      </w:r>
    </w:p>
    <w:p w14:paraId="026C682E" w14:textId="77777777" w:rsidR="00A46CB0" w:rsidRDefault="00956DDE">
      <w:pPr>
        <w:pStyle w:val="ListBullet"/>
      </w:pPr>
      <w:r>
        <w:t>I can call a function using NamespaceName.functionName().</w:t>
      </w:r>
    </w:p>
    <w:p w14:paraId="13E56236" w14:textId="77777777" w:rsidR="00A46CB0" w:rsidRDefault="00956DDE">
      <w:pPr>
        <w:pStyle w:val="ListBullet"/>
      </w:pPr>
      <w:r>
        <w:t>I can validate input before calculating a result.</w:t>
      </w:r>
    </w:p>
    <w:p w14:paraId="61F57F9E" w14:textId="77777777" w:rsidR="00A46CB0" w:rsidRDefault="00956DDE">
      <w:pPr>
        <w:pStyle w:val="ListBullet"/>
      </w:pPr>
      <w:r>
        <w:t>I can use arrays, interfaces, conditions, and loops where needed.</w:t>
      </w:r>
    </w:p>
    <w:p w14:paraId="222DC49D" w14:textId="77777777" w:rsidR="00A46CB0" w:rsidRDefault="00956DDE">
      <w:pPr>
        <w:pStyle w:val="ListBullet"/>
      </w:pPr>
      <w:r>
        <w:t>I can test valid inputs, invalid inputs, boundary values, and state changes.</w:t>
      </w:r>
    </w:p>
    <w:p w14:paraId="50DC8A4F" w14:textId="77777777" w:rsidR="00A46CB0" w:rsidRDefault="00956DDE">
      <w:pPr>
        <w:pStyle w:val="ListBullet"/>
      </w:pPr>
      <w:r>
        <w:t>I can explain the expected output for each test case.</w:t>
      </w:r>
    </w:p>
    <w:p w14:paraId="37B2D948" w14:textId="77777777" w:rsidR="00A46CB0" w:rsidRDefault="00956DDE">
      <w:pPr>
        <w:pStyle w:val="Heading2"/>
      </w:pPr>
      <w:r>
        <w:t>Official Practice Link</w:t>
      </w:r>
    </w:p>
    <w:p w14:paraId="63467E2A" w14:textId="77777777" w:rsidR="00A46CB0" w:rsidRDefault="00956DDE">
      <w:r>
        <w:t>TypeScript Playground: https://www.typescriptlang.org/play</w:t>
      </w:r>
    </w:p>
    <w:sectPr w:rsidR="00A46CB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F714C" w14:textId="77777777" w:rsidR="00956DDE" w:rsidRDefault="00956DDE">
      <w:pPr>
        <w:spacing w:after="0" w:line="240" w:lineRule="auto"/>
      </w:pPr>
      <w:r>
        <w:separator/>
      </w:r>
    </w:p>
  </w:endnote>
  <w:endnote w:type="continuationSeparator" w:id="0">
    <w:p w14:paraId="4467E835" w14:textId="77777777" w:rsidR="00956DDE" w:rsidRDefault="00956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F5DA" w14:textId="77777777" w:rsidR="00A46CB0" w:rsidRDefault="00956DDE">
    <w:pPr>
      <w:pStyle w:val="Footer"/>
      <w:jc w:val="center"/>
    </w:pPr>
    <w:r>
      <w:t xml:space="preserve">TypeScript Namespace Practice </w:t>
    </w:r>
    <w:proofErr w:type="gramStart"/>
    <w:r>
      <w:t>Workbook  |</w:t>
    </w:r>
    <w:proofErr w:type="gramEnd"/>
    <w:r>
      <w:t xml:space="preserve">  Page </w:t>
    </w:r>
    <w:r>
      <w:fldChar w:fldCharType="begin"/>
    </w:r>
    <w:r>
      <w:instrText>PAGE</w:instrText>
    </w:r>
    <w:r>
      <w:fldChar w:fldCharType="separate"/>
    </w:r>
    <w:r w:rsidR="009211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1801" w14:textId="77777777" w:rsidR="00956DDE" w:rsidRDefault="00956DDE">
      <w:pPr>
        <w:spacing w:after="0" w:line="240" w:lineRule="auto"/>
      </w:pPr>
      <w:r>
        <w:separator/>
      </w:r>
    </w:p>
  </w:footnote>
  <w:footnote w:type="continuationSeparator" w:id="0">
    <w:p w14:paraId="63AF1F7F" w14:textId="77777777" w:rsidR="00956DDE" w:rsidRDefault="00956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506493">
    <w:abstractNumId w:val="8"/>
  </w:num>
  <w:num w:numId="2" w16cid:durableId="648823237">
    <w:abstractNumId w:val="6"/>
  </w:num>
  <w:num w:numId="3" w16cid:durableId="2102294020">
    <w:abstractNumId w:val="5"/>
  </w:num>
  <w:num w:numId="4" w16cid:durableId="1679195404">
    <w:abstractNumId w:val="4"/>
  </w:num>
  <w:num w:numId="5" w16cid:durableId="935947152">
    <w:abstractNumId w:val="7"/>
  </w:num>
  <w:num w:numId="6" w16cid:durableId="1643652840">
    <w:abstractNumId w:val="3"/>
  </w:num>
  <w:num w:numId="7" w16cid:durableId="856962158">
    <w:abstractNumId w:val="2"/>
  </w:num>
  <w:num w:numId="8" w16cid:durableId="36514614">
    <w:abstractNumId w:val="1"/>
  </w:num>
  <w:num w:numId="9" w16cid:durableId="150801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1252"/>
    <w:rsid w:val="0092115F"/>
    <w:rsid w:val="00956DDE"/>
    <w:rsid w:val="00A46C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CCA7C"/>
  <w14:defaultImageDpi w14:val="300"/>
  <w15:docId w15:val="{12CAEA4E-D359-4E99-90C6-9AED16F6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2746</Words>
  <Characters>15656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Ramar</cp:lastModifiedBy>
  <cp:revision>2</cp:revision>
  <dcterms:created xsi:type="dcterms:W3CDTF">2026-10-11T07:15:00Z</dcterms:created>
  <dcterms:modified xsi:type="dcterms:W3CDTF">2026-10-11T07:15:00Z</dcterms:modified>
  <cp:category/>
</cp:coreProperties>
</file>